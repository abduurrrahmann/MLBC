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16314" w14:textId="13F63128" w:rsidR="00430D6C" w:rsidRPr="00430D6C" w:rsidRDefault="00430D6C" w:rsidP="00430D6C">
      <w:pPr>
        <w:jc w:val="both"/>
        <w:rPr>
          <w:bCs/>
        </w:rPr>
      </w:pPr>
      <w:r>
        <w:rPr>
          <w:b/>
        </w:rPr>
        <w:t xml:space="preserve">Name: </w:t>
      </w:r>
      <w:r>
        <w:rPr>
          <w:bCs/>
        </w:rPr>
        <w:t>Khan Abdur Rahman</w:t>
      </w:r>
      <w:r>
        <w:rPr>
          <w:bCs/>
        </w:rPr>
        <w:tab/>
      </w:r>
      <w:r>
        <w:rPr>
          <w:b/>
        </w:rPr>
        <w:t>Roll No.</w:t>
      </w:r>
      <w:r>
        <w:rPr>
          <w:bCs/>
        </w:rPr>
        <w:t>: 231814</w:t>
      </w:r>
      <w:r>
        <w:rPr>
          <w:bCs/>
        </w:rPr>
        <w:tab/>
      </w:r>
      <w:r>
        <w:rPr>
          <w:bCs/>
        </w:rPr>
        <w:tab/>
      </w:r>
      <w:r>
        <w:rPr>
          <w:b/>
        </w:rPr>
        <w:t>Batch</w:t>
      </w:r>
      <w:r>
        <w:rPr>
          <w:bCs/>
        </w:rPr>
        <w:t>: A</w:t>
      </w:r>
      <w:r>
        <w:rPr>
          <w:bCs/>
        </w:rPr>
        <w:tab/>
      </w:r>
      <w:r>
        <w:rPr>
          <w:b/>
        </w:rPr>
        <w:t>Class</w:t>
      </w:r>
      <w:r>
        <w:rPr>
          <w:bCs/>
        </w:rPr>
        <w:t xml:space="preserve">: BE CSE </w:t>
      </w:r>
      <w:proofErr w:type="spellStart"/>
      <w:r>
        <w:rPr>
          <w:bCs/>
        </w:rPr>
        <w:t>IoTCSBC</w:t>
      </w:r>
      <w:proofErr w:type="spellEnd"/>
    </w:p>
    <w:p w14:paraId="429D339B" w14:textId="78662EE1" w:rsidR="00D30B66" w:rsidRPr="00D30B66" w:rsidRDefault="00D30B66" w:rsidP="00D30B66">
      <w:pPr>
        <w:rPr>
          <w:sz w:val="24"/>
          <w:szCs w:val="28"/>
          <w:u w:val="single"/>
        </w:rPr>
      </w:pPr>
      <w:r w:rsidRPr="00D30B66">
        <w:rPr>
          <w:b/>
          <w:sz w:val="24"/>
          <w:szCs w:val="28"/>
          <w:u w:val="single"/>
        </w:rPr>
        <w:t xml:space="preserve">Practical No. </w:t>
      </w:r>
      <w:proofErr w:type="gramStart"/>
      <w:r w:rsidRPr="00D30B66">
        <w:rPr>
          <w:b/>
          <w:sz w:val="24"/>
          <w:szCs w:val="28"/>
          <w:u w:val="single"/>
        </w:rPr>
        <w:t>1</w:t>
      </w:r>
      <w:r>
        <w:rPr>
          <w:b/>
          <w:sz w:val="24"/>
          <w:szCs w:val="28"/>
          <w:u w:val="single"/>
        </w:rPr>
        <w:t>:-</w:t>
      </w:r>
      <w:proofErr w:type="gramEnd"/>
    </w:p>
    <w:p w14:paraId="612A3AA3" w14:textId="77777777" w:rsidR="00ED4B25" w:rsidRPr="000B7482" w:rsidRDefault="00000000">
      <w:proofErr w:type="gramStart"/>
      <w:r w:rsidRPr="000B7482">
        <w:rPr>
          <w:b/>
          <w:sz w:val="24"/>
          <w:u w:val="single"/>
        </w:rPr>
        <w:t>AIM:-</w:t>
      </w:r>
      <w:proofErr w:type="gramEnd"/>
    </w:p>
    <w:p w14:paraId="2C186EEF" w14:textId="77777777" w:rsidR="00ED4B25" w:rsidRPr="000B7482" w:rsidRDefault="00000000" w:rsidP="000B7482">
      <w:pPr>
        <w:jc w:val="both"/>
        <w:rPr>
          <w:sz w:val="16"/>
          <w:szCs w:val="18"/>
        </w:rPr>
      </w:pPr>
      <w:r w:rsidRPr="000B7482">
        <w:rPr>
          <w:sz w:val="16"/>
          <w:szCs w:val="18"/>
        </w:rPr>
        <w:t>To build a Logistic Regression model to predict whether a person has diabetes and compare model performance before and after selecting the top five most important features.</w:t>
      </w:r>
    </w:p>
    <w:p w14:paraId="406499FF" w14:textId="77777777" w:rsidR="00ED4B25" w:rsidRDefault="00000000">
      <w:r>
        <w:rPr>
          <w:b/>
          <w:sz w:val="24"/>
          <w:u w:val="single"/>
        </w:rPr>
        <w:t>THEORY:-</w:t>
      </w:r>
    </w:p>
    <w:p w14:paraId="6E7496F0" w14:textId="77777777" w:rsidR="00ED4B25" w:rsidRPr="000B7482" w:rsidRDefault="00000000" w:rsidP="000B7482">
      <w:pPr>
        <w:jc w:val="both"/>
        <w:rPr>
          <w:sz w:val="16"/>
          <w:szCs w:val="18"/>
        </w:rPr>
      </w:pPr>
      <w:r w:rsidRPr="000B7482">
        <w:rPr>
          <w:sz w:val="16"/>
          <w:szCs w:val="18"/>
        </w:rPr>
        <w:t>Feature selection is the process of selecting the most relevant input variables before training a machine learning model. Real-world datasets often contain irrelevant or less useful features that increase computational cost and may reduce prediction performance due to noise. By selecting only important features, the model becomes simpler, faster, and easier to interpret. Feature selection methods are broadly classified into filter, wrapper, and embedded methods. In this practical, the filter-based SelectKBest method with the ANOVA F-test (f_classif) is used to assign a statistical score to every feature and automatically select the five most important features.</w:t>
      </w:r>
      <w:r w:rsidRPr="000B7482">
        <w:rPr>
          <w:sz w:val="16"/>
          <w:szCs w:val="18"/>
        </w:rPr>
        <w:br/>
      </w:r>
      <w:r w:rsidRPr="000B7482">
        <w:rPr>
          <w:sz w:val="16"/>
          <w:szCs w:val="18"/>
        </w:rPr>
        <w:br/>
        <w:t>Logistic Regression is a supervised machine learning algorithm used for binary classification problems where the output belongs to one of two classes. Although it contains the word regression, it is mainly a classification algorithm because it predicts the probability of belonging to a class using the sigmoid function. In this practical, the Pima Indians Diabetes dataset is divided into training and testing data. A Logistic Regression model is first trained using all available features and its accuracy is calculated. Afterwards, the top five features selected using SelectKBest are used to train another Logistic Regression model. Finally, both models are compared to determine whether feature selection can reduce model complexity while maintaining similar prediction accuracy.</w:t>
      </w:r>
    </w:p>
    <w:p w14:paraId="09CF6416" w14:textId="77777777" w:rsidR="00ED4B25" w:rsidRDefault="00000000">
      <w:r>
        <w:rPr>
          <w:b/>
          <w:sz w:val="24"/>
          <w:u w:val="single"/>
        </w:rPr>
        <w:t>TOOLS REQUIRED:-</w:t>
      </w:r>
    </w:p>
    <w:p w14:paraId="743F4CDF" w14:textId="77777777" w:rsidR="00ED4B25" w:rsidRPr="000B7482" w:rsidRDefault="00000000">
      <w:pPr>
        <w:pStyle w:val="ListBullet"/>
        <w:rPr>
          <w:sz w:val="16"/>
          <w:szCs w:val="18"/>
        </w:rPr>
      </w:pPr>
      <w:r w:rsidRPr="000B7482">
        <w:rPr>
          <w:sz w:val="16"/>
          <w:szCs w:val="18"/>
        </w:rPr>
        <w:t>Python 3.x</w:t>
      </w:r>
    </w:p>
    <w:p w14:paraId="3B74FFA6" w14:textId="77777777" w:rsidR="00ED4B25" w:rsidRPr="000B7482" w:rsidRDefault="00000000">
      <w:pPr>
        <w:pStyle w:val="ListBullet"/>
        <w:rPr>
          <w:sz w:val="16"/>
          <w:szCs w:val="18"/>
        </w:rPr>
      </w:pPr>
      <w:r w:rsidRPr="000B7482">
        <w:rPr>
          <w:sz w:val="16"/>
          <w:szCs w:val="18"/>
        </w:rPr>
        <w:t>Pandas</w:t>
      </w:r>
    </w:p>
    <w:p w14:paraId="128047DE" w14:textId="77777777" w:rsidR="00ED4B25" w:rsidRPr="000B7482" w:rsidRDefault="00000000">
      <w:pPr>
        <w:pStyle w:val="ListBullet"/>
        <w:rPr>
          <w:sz w:val="16"/>
          <w:szCs w:val="18"/>
        </w:rPr>
      </w:pPr>
      <w:r w:rsidRPr="000B7482">
        <w:rPr>
          <w:sz w:val="16"/>
          <w:szCs w:val="18"/>
        </w:rPr>
        <w:t>Scikit-learn</w:t>
      </w:r>
    </w:p>
    <w:p w14:paraId="5E51CAD7" w14:textId="77777777" w:rsidR="00ED4B25" w:rsidRPr="000B7482" w:rsidRDefault="00000000">
      <w:pPr>
        <w:pStyle w:val="ListBullet"/>
        <w:rPr>
          <w:sz w:val="16"/>
          <w:szCs w:val="18"/>
        </w:rPr>
      </w:pPr>
      <w:r w:rsidRPr="000B7482">
        <w:rPr>
          <w:sz w:val="16"/>
          <w:szCs w:val="18"/>
        </w:rPr>
        <w:t>Internet connection</w:t>
      </w:r>
    </w:p>
    <w:p w14:paraId="02DF86FB" w14:textId="77777777" w:rsidR="00ED4B25" w:rsidRPr="000B7482" w:rsidRDefault="00000000">
      <w:pPr>
        <w:pStyle w:val="ListBullet"/>
        <w:rPr>
          <w:sz w:val="16"/>
          <w:szCs w:val="18"/>
        </w:rPr>
      </w:pPr>
      <w:r w:rsidRPr="000B7482">
        <w:rPr>
          <w:sz w:val="16"/>
          <w:szCs w:val="18"/>
        </w:rPr>
        <w:t>VS Code / Jupyter Notebook</w:t>
      </w:r>
    </w:p>
    <w:p w14:paraId="5449FBBC" w14:textId="77777777" w:rsidR="00ED4B25" w:rsidRDefault="00000000">
      <w:r>
        <w:rPr>
          <w:b/>
          <w:sz w:val="24"/>
          <w:u w:val="single"/>
        </w:rPr>
        <w:t>STEPS / PROCEDURE:-</w:t>
      </w:r>
    </w:p>
    <w:p w14:paraId="354B501D" w14:textId="77777777" w:rsidR="00ED4B25" w:rsidRPr="000B7482" w:rsidRDefault="00000000">
      <w:pPr>
        <w:pStyle w:val="ListNumber"/>
        <w:rPr>
          <w:sz w:val="16"/>
          <w:szCs w:val="18"/>
        </w:rPr>
      </w:pPr>
      <w:r w:rsidRPr="000B7482">
        <w:rPr>
          <w:sz w:val="16"/>
          <w:szCs w:val="18"/>
        </w:rPr>
        <w:t>Import required libraries.</w:t>
      </w:r>
    </w:p>
    <w:p w14:paraId="254D39D6" w14:textId="77777777" w:rsidR="00ED4B25" w:rsidRPr="000B7482" w:rsidRDefault="00000000">
      <w:pPr>
        <w:pStyle w:val="ListNumber"/>
        <w:rPr>
          <w:sz w:val="16"/>
          <w:szCs w:val="18"/>
        </w:rPr>
      </w:pPr>
      <w:r w:rsidRPr="000B7482">
        <w:rPr>
          <w:sz w:val="16"/>
          <w:szCs w:val="18"/>
        </w:rPr>
        <w:t>Load the dataset.</w:t>
      </w:r>
    </w:p>
    <w:p w14:paraId="1EB07D4B" w14:textId="77777777" w:rsidR="00ED4B25" w:rsidRPr="000B7482" w:rsidRDefault="00000000">
      <w:pPr>
        <w:pStyle w:val="ListNumber"/>
        <w:rPr>
          <w:sz w:val="16"/>
          <w:szCs w:val="18"/>
        </w:rPr>
      </w:pPr>
      <w:r w:rsidRPr="000B7482">
        <w:rPr>
          <w:sz w:val="16"/>
          <w:szCs w:val="18"/>
        </w:rPr>
        <w:t>Separate input and output.</w:t>
      </w:r>
    </w:p>
    <w:p w14:paraId="73C362B6" w14:textId="77777777" w:rsidR="00ED4B25" w:rsidRPr="000B7482" w:rsidRDefault="00000000">
      <w:pPr>
        <w:pStyle w:val="ListNumber"/>
        <w:rPr>
          <w:sz w:val="16"/>
          <w:szCs w:val="18"/>
        </w:rPr>
      </w:pPr>
      <w:r w:rsidRPr="000B7482">
        <w:rPr>
          <w:sz w:val="16"/>
          <w:szCs w:val="18"/>
        </w:rPr>
        <w:t>Split dataset into training and testing sets.</w:t>
      </w:r>
    </w:p>
    <w:p w14:paraId="29AED05D" w14:textId="77777777" w:rsidR="00ED4B25" w:rsidRPr="000B7482" w:rsidRDefault="00000000">
      <w:pPr>
        <w:pStyle w:val="ListNumber"/>
        <w:rPr>
          <w:sz w:val="16"/>
          <w:szCs w:val="18"/>
        </w:rPr>
      </w:pPr>
      <w:r w:rsidRPr="000B7482">
        <w:rPr>
          <w:sz w:val="16"/>
          <w:szCs w:val="18"/>
        </w:rPr>
        <w:t>Train Logistic Regression using all features.</w:t>
      </w:r>
    </w:p>
    <w:p w14:paraId="327C3729" w14:textId="77777777" w:rsidR="00ED4B25" w:rsidRPr="000B7482" w:rsidRDefault="00000000">
      <w:pPr>
        <w:pStyle w:val="ListNumber"/>
        <w:rPr>
          <w:sz w:val="16"/>
          <w:szCs w:val="18"/>
        </w:rPr>
      </w:pPr>
      <w:r w:rsidRPr="000B7482">
        <w:rPr>
          <w:sz w:val="16"/>
          <w:szCs w:val="18"/>
        </w:rPr>
        <w:t>Calculate accuracy.</w:t>
      </w:r>
    </w:p>
    <w:p w14:paraId="625CDC49" w14:textId="77777777" w:rsidR="00ED4B25" w:rsidRPr="000B7482" w:rsidRDefault="00000000">
      <w:pPr>
        <w:pStyle w:val="ListNumber"/>
        <w:rPr>
          <w:sz w:val="16"/>
          <w:szCs w:val="18"/>
        </w:rPr>
      </w:pPr>
      <w:r w:rsidRPr="000B7482">
        <w:rPr>
          <w:sz w:val="16"/>
          <w:szCs w:val="18"/>
        </w:rPr>
        <w:t>Select top 5 features using SelectKBest.</w:t>
      </w:r>
    </w:p>
    <w:p w14:paraId="1F7BC5CC" w14:textId="77777777" w:rsidR="00ED4B25" w:rsidRPr="000B7482" w:rsidRDefault="00000000">
      <w:pPr>
        <w:pStyle w:val="ListNumber"/>
        <w:rPr>
          <w:sz w:val="16"/>
          <w:szCs w:val="18"/>
        </w:rPr>
      </w:pPr>
      <w:r w:rsidRPr="000B7482">
        <w:rPr>
          <w:sz w:val="16"/>
          <w:szCs w:val="18"/>
        </w:rPr>
        <w:t>Train another Logistic Regression model using selected features.</w:t>
      </w:r>
    </w:p>
    <w:p w14:paraId="74122178" w14:textId="2E0E1462" w:rsidR="00D30B66" w:rsidRPr="000B7482" w:rsidRDefault="00000000" w:rsidP="000B7482">
      <w:pPr>
        <w:pStyle w:val="ListNumber"/>
        <w:rPr>
          <w:sz w:val="16"/>
          <w:szCs w:val="18"/>
        </w:rPr>
      </w:pPr>
      <w:r w:rsidRPr="000B7482">
        <w:rPr>
          <w:sz w:val="16"/>
          <w:szCs w:val="18"/>
        </w:rPr>
        <w:t>Compare both accuracies.</w:t>
      </w:r>
    </w:p>
    <w:p w14:paraId="267AB063" w14:textId="28D7A643" w:rsidR="00D30B66" w:rsidRDefault="00000000">
      <w:pPr>
        <w:rPr>
          <w:b/>
          <w:sz w:val="24"/>
          <w:u w:val="single"/>
        </w:rPr>
      </w:pPr>
      <w:proofErr w:type="gramStart"/>
      <w:r>
        <w:rPr>
          <w:b/>
          <w:sz w:val="24"/>
          <w:u w:val="single"/>
        </w:rPr>
        <w:t>PROGRAM:-</w:t>
      </w:r>
      <w:proofErr w:type="gramEnd"/>
    </w:p>
    <w:p w14:paraId="15D11FA2" w14:textId="77777777" w:rsidR="00D30B66" w:rsidRPr="00D30B66" w:rsidRDefault="00D30B66" w:rsidP="00D30B66">
      <w:pPr>
        <w:rPr>
          <w:bCs/>
          <w:sz w:val="16"/>
          <w:szCs w:val="14"/>
          <w:lang w:val="en-IN"/>
        </w:rPr>
      </w:pPr>
      <w:r w:rsidRPr="00D30B66">
        <w:rPr>
          <w:bCs/>
          <w:sz w:val="16"/>
          <w:szCs w:val="14"/>
          <w:lang w:val="en-IN"/>
        </w:rPr>
        <w:t>import pandas as pd</w:t>
      </w:r>
      <w:r w:rsidRPr="00D30B66">
        <w:rPr>
          <w:bCs/>
          <w:sz w:val="16"/>
          <w:szCs w:val="14"/>
          <w:lang w:val="en-IN"/>
        </w:rPr>
        <w:br/>
        <w:t xml:space="preserve">from </w:t>
      </w:r>
      <w:proofErr w:type="spellStart"/>
      <w:proofErr w:type="gramStart"/>
      <w:r w:rsidRPr="00D30B66">
        <w:rPr>
          <w:bCs/>
          <w:sz w:val="16"/>
          <w:szCs w:val="14"/>
          <w:lang w:val="en-IN"/>
        </w:rPr>
        <w:t>sklearn.model</w:t>
      </w:r>
      <w:proofErr w:type="gramEnd"/>
      <w:r w:rsidRPr="00D30B66">
        <w:rPr>
          <w:bCs/>
          <w:sz w:val="16"/>
          <w:szCs w:val="14"/>
          <w:lang w:val="en-IN"/>
        </w:rPr>
        <w:t>_selection</w:t>
      </w:r>
      <w:proofErr w:type="spellEnd"/>
      <w:r w:rsidRPr="00D30B66">
        <w:rPr>
          <w:bCs/>
          <w:sz w:val="16"/>
          <w:szCs w:val="14"/>
          <w:lang w:val="en-IN"/>
        </w:rPr>
        <w:t xml:space="preserve"> import </w:t>
      </w:r>
      <w:proofErr w:type="spellStart"/>
      <w:r w:rsidRPr="00D30B66">
        <w:rPr>
          <w:bCs/>
          <w:sz w:val="16"/>
          <w:szCs w:val="14"/>
          <w:lang w:val="en-IN"/>
        </w:rPr>
        <w:t>train_test_split</w:t>
      </w:r>
      <w:proofErr w:type="spellEnd"/>
      <w:r w:rsidRPr="00D30B66">
        <w:rPr>
          <w:bCs/>
          <w:sz w:val="16"/>
          <w:szCs w:val="14"/>
          <w:lang w:val="en-IN"/>
        </w:rPr>
        <w:br/>
        <w:t xml:space="preserve">from </w:t>
      </w:r>
      <w:proofErr w:type="spellStart"/>
      <w:proofErr w:type="gramStart"/>
      <w:r w:rsidRPr="00D30B66">
        <w:rPr>
          <w:bCs/>
          <w:sz w:val="16"/>
          <w:szCs w:val="14"/>
          <w:lang w:val="en-IN"/>
        </w:rPr>
        <w:t>sklearn.linear</w:t>
      </w:r>
      <w:proofErr w:type="gramEnd"/>
      <w:r w:rsidRPr="00D30B66">
        <w:rPr>
          <w:bCs/>
          <w:sz w:val="16"/>
          <w:szCs w:val="14"/>
          <w:lang w:val="en-IN"/>
        </w:rPr>
        <w:t>_model</w:t>
      </w:r>
      <w:proofErr w:type="spellEnd"/>
      <w:r w:rsidRPr="00D30B66">
        <w:rPr>
          <w:bCs/>
          <w:sz w:val="16"/>
          <w:szCs w:val="14"/>
          <w:lang w:val="en-IN"/>
        </w:rPr>
        <w:t xml:space="preserve"> import </w:t>
      </w:r>
      <w:proofErr w:type="spellStart"/>
      <w:r w:rsidRPr="00D30B66">
        <w:rPr>
          <w:bCs/>
          <w:sz w:val="16"/>
          <w:szCs w:val="14"/>
          <w:lang w:val="en-IN"/>
        </w:rPr>
        <w:t>LogisticRegression</w:t>
      </w:r>
      <w:proofErr w:type="spellEnd"/>
      <w:r w:rsidRPr="00D30B66">
        <w:rPr>
          <w:bCs/>
          <w:sz w:val="16"/>
          <w:szCs w:val="14"/>
          <w:lang w:val="en-IN"/>
        </w:rPr>
        <w:br/>
        <w:t xml:space="preserve">from </w:t>
      </w:r>
      <w:proofErr w:type="spellStart"/>
      <w:proofErr w:type="gramStart"/>
      <w:r w:rsidRPr="00D30B66">
        <w:rPr>
          <w:bCs/>
          <w:sz w:val="16"/>
          <w:szCs w:val="14"/>
          <w:lang w:val="en-IN"/>
        </w:rPr>
        <w:t>sklearn.metrics</w:t>
      </w:r>
      <w:proofErr w:type="spellEnd"/>
      <w:proofErr w:type="gramEnd"/>
      <w:r w:rsidRPr="00D30B66">
        <w:rPr>
          <w:bCs/>
          <w:sz w:val="16"/>
          <w:szCs w:val="14"/>
          <w:lang w:val="en-IN"/>
        </w:rPr>
        <w:t xml:space="preserve"> import </w:t>
      </w:r>
      <w:proofErr w:type="spellStart"/>
      <w:r w:rsidRPr="00D30B66">
        <w:rPr>
          <w:bCs/>
          <w:sz w:val="16"/>
          <w:szCs w:val="14"/>
          <w:lang w:val="en-IN"/>
        </w:rPr>
        <w:t>accuracy_score</w:t>
      </w:r>
      <w:proofErr w:type="spellEnd"/>
      <w:r w:rsidRPr="00D30B66">
        <w:rPr>
          <w:bCs/>
          <w:sz w:val="16"/>
          <w:szCs w:val="14"/>
          <w:lang w:val="en-IN"/>
        </w:rPr>
        <w:br/>
        <w:t xml:space="preserve">from </w:t>
      </w:r>
      <w:proofErr w:type="spellStart"/>
      <w:proofErr w:type="gramStart"/>
      <w:r w:rsidRPr="00D30B66">
        <w:rPr>
          <w:bCs/>
          <w:sz w:val="16"/>
          <w:szCs w:val="14"/>
          <w:lang w:val="en-IN"/>
        </w:rPr>
        <w:t>sklearn.feature</w:t>
      </w:r>
      <w:proofErr w:type="gramEnd"/>
      <w:r w:rsidRPr="00D30B66">
        <w:rPr>
          <w:bCs/>
          <w:sz w:val="16"/>
          <w:szCs w:val="14"/>
          <w:lang w:val="en-IN"/>
        </w:rPr>
        <w:t>_selection</w:t>
      </w:r>
      <w:proofErr w:type="spellEnd"/>
      <w:r w:rsidRPr="00D30B66">
        <w:rPr>
          <w:bCs/>
          <w:sz w:val="16"/>
          <w:szCs w:val="14"/>
          <w:lang w:val="en-IN"/>
        </w:rPr>
        <w:t xml:space="preserve"> import </w:t>
      </w:r>
      <w:proofErr w:type="spellStart"/>
      <w:r w:rsidRPr="00D30B66">
        <w:rPr>
          <w:bCs/>
          <w:sz w:val="16"/>
          <w:szCs w:val="14"/>
          <w:lang w:val="en-IN"/>
        </w:rPr>
        <w:t>SelectKBest</w:t>
      </w:r>
      <w:proofErr w:type="spellEnd"/>
      <w:r w:rsidRPr="00D30B66">
        <w:rPr>
          <w:bCs/>
          <w:sz w:val="16"/>
          <w:szCs w:val="14"/>
          <w:lang w:val="en-IN"/>
        </w:rPr>
        <w:t xml:space="preserve">, </w:t>
      </w:r>
      <w:proofErr w:type="spellStart"/>
      <w:r w:rsidRPr="00D30B66">
        <w:rPr>
          <w:bCs/>
          <w:sz w:val="16"/>
          <w:szCs w:val="14"/>
          <w:lang w:val="en-IN"/>
        </w:rPr>
        <w:t>f_classif</w:t>
      </w:r>
      <w:proofErr w:type="spellEnd"/>
    </w:p>
    <w:p w14:paraId="12B75828" w14:textId="77777777" w:rsidR="00D30B66" w:rsidRPr="00D30B66" w:rsidRDefault="00D30B66" w:rsidP="00D30B66">
      <w:pPr>
        <w:rPr>
          <w:bCs/>
          <w:sz w:val="16"/>
          <w:szCs w:val="14"/>
          <w:lang w:val="en-IN"/>
        </w:rPr>
      </w:pPr>
      <w:r w:rsidRPr="00D30B66">
        <w:rPr>
          <w:bCs/>
          <w:sz w:val="16"/>
          <w:szCs w:val="14"/>
          <w:lang w:val="en-IN"/>
        </w:rPr>
        <w:t>columns=['Pregnancies','Glucose','BloodPressure','SkinThickness','Insulin','BMI','DiabetesPedigreeFunction','Age','Outcome']</w:t>
      </w:r>
    </w:p>
    <w:p w14:paraId="1EBDA2E4" w14:textId="77777777" w:rsidR="00D30B66" w:rsidRPr="00D30B66" w:rsidRDefault="00D30B66" w:rsidP="00D30B66">
      <w:pPr>
        <w:rPr>
          <w:bCs/>
          <w:sz w:val="16"/>
          <w:szCs w:val="14"/>
          <w:lang w:val="en-IN"/>
        </w:rPr>
      </w:pPr>
      <w:r w:rsidRPr="00D30B66">
        <w:rPr>
          <w:bCs/>
          <w:sz w:val="16"/>
          <w:szCs w:val="14"/>
          <w:lang w:val="en-IN"/>
        </w:rPr>
        <w:t>df=</w:t>
      </w:r>
      <w:proofErr w:type="gramStart"/>
      <w:r w:rsidRPr="00D30B66">
        <w:rPr>
          <w:bCs/>
          <w:sz w:val="16"/>
          <w:szCs w:val="14"/>
          <w:lang w:val="en-IN"/>
        </w:rPr>
        <w:t>pd.read</w:t>
      </w:r>
      <w:proofErr w:type="gramEnd"/>
      <w:r w:rsidRPr="00D30B66">
        <w:rPr>
          <w:bCs/>
          <w:sz w:val="16"/>
          <w:szCs w:val="14"/>
          <w:lang w:val="en-IN"/>
        </w:rPr>
        <w:t>_csv("</w:t>
      </w:r>
      <w:hyperlink r:id="rId6" w:history="1">
        <w:r w:rsidRPr="00D30B66">
          <w:rPr>
            <w:rStyle w:val="Hyperlink"/>
            <w:bCs/>
            <w:sz w:val="16"/>
            <w:szCs w:val="14"/>
            <w:lang w:val="en-IN"/>
          </w:rPr>
          <w:t>https://raw.githubusercontent.com/jbrownlee/Datasets/master/pima-indians-diabetes.data.csv",names=columns</w:t>
        </w:r>
      </w:hyperlink>
      <w:r w:rsidRPr="00D30B66">
        <w:rPr>
          <w:bCs/>
          <w:sz w:val="16"/>
          <w:szCs w:val="14"/>
          <w:lang w:val="en-IN"/>
        </w:rPr>
        <w:t>)</w:t>
      </w:r>
    </w:p>
    <w:p w14:paraId="6C1ECCAF" w14:textId="77777777" w:rsidR="00D30B66" w:rsidRPr="00D30B66" w:rsidRDefault="00D30B66" w:rsidP="00D30B66">
      <w:pPr>
        <w:rPr>
          <w:bCs/>
          <w:sz w:val="16"/>
          <w:szCs w:val="14"/>
          <w:lang w:val="en-IN"/>
        </w:rPr>
      </w:pPr>
      <w:r w:rsidRPr="00D30B66">
        <w:rPr>
          <w:bCs/>
          <w:sz w:val="16"/>
          <w:szCs w:val="14"/>
          <w:lang w:val="en-IN"/>
        </w:rPr>
        <w:t>X=</w:t>
      </w:r>
      <w:proofErr w:type="spellStart"/>
      <w:r w:rsidRPr="00D30B66">
        <w:rPr>
          <w:bCs/>
          <w:sz w:val="16"/>
          <w:szCs w:val="14"/>
          <w:lang w:val="en-IN"/>
        </w:rPr>
        <w:t>df.drop</w:t>
      </w:r>
      <w:proofErr w:type="spellEnd"/>
      <w:r w:rsidRPr="00D30B66">
        <w:rPr>
          <w:bCs/>
          <w:sz w:val="16"/>
          <w:szCs w:val="14"/>
          <w:lang w:val="en-IN"/>
        </w:rPr>
        <w:t>('</w:t>
      </w:r>
      <w:proofErr w:type="spellStart"/>
      <w:r w:rsidRPr="00D30B66">
        <w:rPr>
          <w:bCs/>
          <w:sz w:val="16"/>
          <w:szCs w:val="14"/>
          <w:lang w:val="en-IN"/>
        </w:rPr>
        <w:t>Outcome</w:t>
      </w:r>
      <w:proofErr w:type="gramStart"/>
      <w:r w:rsidRPr="00D30B66">
        <w:rPr>
          <w:bCs/>
          <w:sz w:val="16"/>
          <w:szCs w:val="14"/>
          <w:lang w:val="en-IN"/>
        </w:rPr>
        <w:t>',axis</w:t>
      </w:r>
      <w:proofErr w:type="spellEnd"/>
      <w:proofErr w:type="gramEnd"/>
      <w:r w:rsidRPr="00D30B66">
        <w:rPr>
          <w:bCs/>
          <w:sz w:val="16"/>
          <w:szCs w:val="14"/>
          <w:lang w:val="en-IN"/>
        </w:rPr>
        <w:t>=1)</w:t>
      </w:r>
      <w:r w:rsidRPr="00D30B66">
        <w:rPr>
          <w:bCs/>
          <w:sz w:val="16"/>
          <w:szCs w:val="14"/>
          <w:lang w:val="en-IN"/>
        </w:rPr>
        <w:br/>
        <w:t>y=</w:t>
      </w:r>
      <w:proofErr w:type="spellStart"/>
      <w:r w:rsidRPr="00D30B66">
        <w:rPr>
          <w:bCs/>
          <w:sz w:val="16"/>
          <w:szCs w:val="14"/>
          <w:lang w:val="en-IN"/>
        </w:rPr>
        <w:t>df</w:t>
      </w:r>
      <w:proofErr w:type="spellEnd"/>
      <w:r w:rsidRPr="00D30B66">
        <w:rPr>
          <w:bCs/>
          <w:sz w:val="16"/>
          <w:szCs w:val="14"/>
          <w:lang w:val="en-IN"/>
        </w:rPr>
        <w:t>['Outcome']</w:t>
      </w:r>
    </w:p>
    <w:p w14:paraId="749F36D4" w14:textId="77777777" w:rsidR="00D30B66" w:rsidRPr="00D30B66" w:rsidRDefault="00D30B66" w:rsidP="00D30B66">
      <w:pPr>
        <w:rPr>
          <w:bCs/>
          <w:sz w:val="16"/>
          <w:szCs w:val="14"/>
          <w:lang w:val="en-IN"/>
        </w:rPr>
      </w:pPr>
      <w:r w:rsidRPr="00D30B66">
        <w:rPr>
          <w:bCs/>
          <w:sz w:val="16"/>
          <w:szCs w:val="14"/>
          <w:lang w:val="en-IN"/>
        </w:rPr>
        <w:lastRenderedPageBreak/>
        <w:t>X_</w:t>
      </w:r>
      <w:proofErr w:type="gramStart"/>
      <w:r w:rsidRPr="00D30B66">
        <w:rPr>
          <w:bCs/>
          <w:sz w:val="16"/>
          <w:szCs w:val="14"/>
          <w:lang w:val="en-IN"/>
        </w:rPr>
        <w:t>train,X</w:t>
      </w:r>
      <w:proofErr w:type="gramEnd"/>
      <w:r w:rsidRPr="00D30B66">
        <w:rPr>
          <w:bCs/>
          <w:sz w:val="16"/>
          <w:szCs w:val="14"/>
          <w:lang w:val="en-IN"/>
        </w:rPr>
        <w:t>_</w:t>
      </w:r>
      <w:proofErr w:type="gramStart"/>
      <w:r w:rsidRPr="00D30B66">
        <w:rPr>
          <w:bCs/>
          <w:sz w:val="16"/>
          <w:szCs w:val="14"/>
          <w:lang w:val="en-IN"/>
        </w:rPr>
        <w:t>test,y</w:t>
      </w:r>
      <w:proofErr w:type="gramEnd"/>
      <w:r w:rsidRPr="00D30B66">
        <w:rPr>
          <w:bCs/>
          <w:sz w:val="16"/>
          <w:szCs w:val="14"/>
          <w:lang w:val="en-IN"/>
        </w:rPr>
        <w:t>_</w:t>
      </w:r>
      <w:proofErr w:type="gramStart"/>
      <w:r w:rsidRPr="00D30B66">
        <w:rPr>
          <w:bCs/>
          <w:sz w:val="16"/>
          <w:szCs w:val="14"/>
          <w:lang w:val="en-IN"/>
        </w:rPr>
        <w:t>train,y</w:t>
      </w:r>
      <w:proofErr w:type="gramEnd"/>
      <w:r w:rsidRPr="00D30B66">
        <w:rPr>
          <w:bCs/>
          <w:sz w:val="16"/>
          <w:szCs w:val="14"/>
          <w:lang w:val="en-IN"/>
        </w:rPr>
        <w:t>_test=train_test_split(</w:t>
      </w:r>
      <w:proofErr w:type="gramStart"/>
      <w:r w:rsidRPr="00D30B66">
        <w:rPr>
          <w:bCs/>
          <w:sz w:val="16"/>
          <w:szCs w:val="14"/>
          <w:lang w:val="en-IN"/>
        </w:rPr>
        <w:t>X,y</w:t>
      </w:r>
      <w:proofErr w:type="gramEnd"/>
      <w:r w:rsidRPr="00D30B66">
        <w:rPr>
          <w:bCs/>
          <w:sz w:val="16"/>
          <w:szCs w:val="14"/>
          <w:lang w:val="en-IN"/>
        </w:rPr>
        <w:t>,test_size=0.</w:t>
      </w:r>
      <w:proofErr w:type="gramStart"/>
      <w:r w:rsidRPr="00D30B66">
        <w:rPr>
          <w:bCs/>
          <w:sz w:val="16"/>
          <w:szCs w:val="14"/>
          <w:lang w:val="en-IN"/>
        </w:rPr>
        <w:t>2,random</w:t>
      </w:r>
      <w:proofErr w:type="gramEnd"/>
      <w:r w:rsidRPr="00D30B66">
        <w:rPr>
          <w:bCs/>
          <w:sz w:val="16"/>
          <w:szCs w:val="14"/>
          <w:lang w:val="en-IN"/>
        </w:rPr>
        <w:t>_state=1)</w:t>
      </w:r>
    </w:p>
    <w:p w14:paraId="1B075A87" w14:textId="77777777" w:rsidR="00D30B66" w:rsidRPr="00D30B66" w:rsidRDefault="00D30B66" w:rsidP="00D30B66">
      <w:pPr>
        <w:rPr>
          <w:bCs/>
          <w:sz w:val="16"/>
          <w:szCs w:val="14"/>
          <w:lang w:val="en-IN"/>
        </w:rPr>
      </w:pPr>
      <w:r w:rsidRPr="00D30B66">
        <w:rPr>
          <w:bCs/>
          <w:sz w:val="16"/>
          <w:szCs w:val="14"/>
          <w:lang w:val="en-IN"/>
        </w:rPr>
        <w:t>model=</w:t>
      </w:r>
      <w:proofErr w:type="spellStart"/>
      <w:r w:rsidRPr="00D30B66">
        <w:rPr>
          <w:bCs/>
          <w:sz w:val="16"/>
          <w:szCs w:val="14"/>
          <w:lang w:val="en-IN"/>
        </w:rPr>
        <w:t>LogisticRegression</w:t>
      </w:r>
      <w:proofErr w:type="spellEnd"/>
      <w:r w:rsidRPr="00D30B66">
        <w:rPr>
          <w:bCs/>
          <w:sz w:val="16"/>
          <w:szCs w:val="14"/>
          <w:lang w:val="en-IN"/>
        </w:rPr>
        <w:t>(</w:t>
      </w:r>
      <w:proofErr w:type="spellStart"/>
      <w:r w:rsidRPr="00D30B66">
        <w:rPr>
          <w:bCs/>
          <w:sz w:val="16"/>
          <w:szCs w:val="14"/>
          <w:lang w:val="en-IN"/>
        </w:rPr>
        <w:t>max_iter</w:t>
      </w:r>
      <w:proofErr w:type="spellEnd"/>
      <w:r w:rsidRPr="00D30B66">
        <w:rPr>
          <w:bCs/>
          <w:sz w:val="16"/>
          <w:szCs w:val="14"/>
          <w:lang w:val="en-IN"/>
        </w:rPr>
        <w:t>=800)</w:t>
      </w:r>
      <w:r w:rsidRPr="00D30B66">
        <w:rPr>
          <w:bCs/>
          <w:sz w:val="16"/>
          <w:szCs w:val="14"/>
          <w:lang w:val="en-IN"/>
        </w:rPr>
        <w:br/>
      </w:r>
      <w:proofErr w:type="spellStart"/>
      <w:r w:rsidRPr="00D30B66">
        <w:rPr>
          <w:bCs/>
          <w:sz w:val="16"/>
          <w:szCs w:val="14"/>
          <w:lang w:val="en-IN"/>
        </w:rPr>
        <w:t>model.fit</w:t>
      </w:r>
      <w:proofErr w:type="spellEnd"/>
      <w:r w:rsidRPr="00D30B66">
        <w:rPr>
          <w:bCs/>
          <w:sz w:val="16"/>
          <w:szCs w:val="14"/>
          <w:lang w:val="en-IN"/>
        </w:rPr>
        <w:t>(</w:t>
      </w:r>
      <w:proofErr w:type="spellStart"/>
      <w:r w:rsidRPr="00D30B66">
        <w:rPr>
          <w:bCs/>
          <w:sz w:val="16"/>
          <w:szCs w:val="14"/>
          <w:lang w:val="en-IN"/>
        </w:rPr>
        <w:t>X_</w:t>
      </w:r>
      <w:proofErr w:type="gramStart"/>
      <w:r w:rsidRPr="00D30B66">
        <w:rPr>
          <w:bCs/>
          <w:sz w:val="16"/>
          <w:szCs w:val="14"/>
          <w:lang w:val="en-IN"/>
        </w:rPr>
        <w:t>train,y</w:t>
      </w:r>
      <w:proofErr w:type="gramEnd"/>
      <w:r w:rsidRPr="00D30B66">
        <w:rPr>
          <w:bCs/>
          <w:sz w:val="16"/>
          <w:szCs w:val="14"/>
          <w:lang w:val="en-IN"/>
        </w:rPr>
        <w:t>_train</w:t>
      </w:r>
      <w:proofErr w:type="spellEnd"/>
      <w:r w:rsidRPr="00D30B66">
        <w:rPr>
          <w:bCs/>
          <w:sz w:val="16"/>
          <w:szCs w:val="14"/>
          <w:lang w:val="en-IN"/>
        </w:rPr>
        <w:t>)</w:t>
      </w:r>
    </w:p>
    <w:p w14:paraId="0428BC19" w14:textId="77777777" w:rsidR="00D30B66" w:rsidRPr="00D30B66" w:rsidRDefault="00D30B66" w:rsidP="00D30B66">
      <w:pPr>
        <w:rPr>
          <w:bCs/>
          <w:sz w:val="16"/>
          <w:szCs w:val="14"/>
          <w:lang w:val="en-IN"/>
        </w:rPr>
      </w:pPr>
      <w:proofErr w:type="spellStart"/>
      <w:r w:rsidRPr="00D30B66">
        <w:rPr>
          <w:bCs/>
          <w:sz w:val="16"/>
          <w:szCs w:val="14"/>
          <w:lang w:val="en-IN"/>
        </w:rPr>
        <w:t>y_pred</w:t>
      </w:r>
      <w:proofErr w:type="spellEnd"/>
      <w:r w:rsidRPr="00D30B66">
        <w:rPr>
          <w:bCs/>
          <w:sz w:val="16"/>
          <w:szCs w:val="14"/>
          <w:lang w:val="en-IN"/>
        </w:rPr>
        <w:t>=</w:t>
      </w:r>
      <w:proofErr w:type="spellStart"/>
      <w:proofErr w:type="gramStart"/>
      <w:r w:rsidRPr="00D30B66">
        <w:rPr>
          <w:bCs/>
          <w:sz w:val="16"/>
          <w:szCs w:val="14"/>
          <w:lang w:val="en-IN"/>
        </w:rPr>
        <w:t>model.predict</w:t>
      </w:r>
      <w:proofErr w:type="spellEnd"/>
      <w:proofErr w:type="gramEnd"/>
      <w:r w:rsidRPr="00D30B66">
        <w:rPr>
          <w:bCs/>
          <w:sz w:val="16"/>
          <w:szCs w:val="14"/>
          <w:lang w:val="en-IN"/>
        </w:rPr>
        <w:t>(</w:t>
      </w:r>
      <w:proofErr w:type="spellStart"/>
      <w:r w:rsidRPr="00D30B66">
        <w:rPr>
          <w:bCs/>
          <w:sz w:val="16"/>
          <w:szCs w:val="14"/>
          <w:lang w:val="en-IN"/>
        </w:rPr>
        <w:t>X_test</w:t>
      </w:r>
      <w:proofErr w:type="spellEnd"/>
      <w:r w:rsidRPr="00D30B66">
        <w:rPr>
          <w:bCs/>
          <w:sz w:val="16"/>
          <w:szCs w:val="14"/>
          <w:lang w:val="en-IN"/>
        </w:rPr>
        <w:t>)</w:t>
      </w:r>
      <w:r w:rsidRPr="00D30B66">
        <w:rPr>
          <w:bCs/>
          <w:sz w:val="16"/>
          <w:szCs w:val="14"/>
          <w:lang w:val="en-IN"/>
        </w:rPr>
        <w:br/>
      </w:r>
      <w:proofErr w:type="gramStart"/>
      <w:r w:rsidRPr="00D30B66">
        <w:rPr>
          <w:bCs/>
          <w:sz w:val="16"/>
          <w:szCs w:val="14"/>
          <w:lang w:val="en-IN"/>
        </w:rPr>
        <w:t>print(</w:t>
      </w:r>
      <w:proofErr w:type="gramEnd"/>
      <w:r w:rsidRPr="00D30B66">
        <w:rPr>
          <w:bCs/>
          <w:sz w:val="16"/>
          <w:szCs w:val="14"/>
          <w:lang w:val="en-IN"/>
        </w:rPr>
        <w:t>"Accuracy with all features:</w:t>
      </w:r>
      <w:proofErr w:type="gramStart"/>
      <w:r w:rsidRPr="00D30B66">
        <w:rPr>
          <w:bCs/>
          <w:sz w:val="16"/>
          <w:szCs w:val="14"/>
          <w:lang w:val="en-IN"/>
        </w:rPr>
        <w:t>",</w:t>
      </w:r>
      <w:proofErr w:type="spellStart"/>
      <w:r w:rsidRPr="00D30B66">
        <w:rPr>
          <w:bCs/>
          <w:sz w:val="16"/>
          <w:szCs w:val="14"/>
          <w:lang w:val="en-IN"/>
        </w:rPr>
        <w:t>accuracy</w:t>
      </w:r>
      <w:proofErr w:type="gramEnd"/>
      <w:r w:rsidRPr="00D30B66">
        <w:rPr>
          <w:bCs/>
          <w:sz w:val="16"/>
          <w:szCs w:val="14"/>
          <w:lang w:val="en-IN"/>
        </w:rPr>
        <w:t>_score</w:t>
      </w:r>
      <w:proofErr w:type="spellEnd"/>
      <w:r w:rsidRPr="00D30B66">
        <w:rPr>
          <w:bCs/>
          <w:sz w:val="16"/>
          <w:szCs w:val="14"/>
          <w:lang w:val="en-IN"/>
        </w:rPr>
        <w:t>(</w:t>
      </w:r>
      <w:proofErr w:type="spellStart"/>
      <w:r w:rsidRPr="00D30B66">
        <w:rPr>
          <w:bCs/>
          <w:sz w:val="16"/>
          <w:szCs w:val="14"/>
          <w:lang w:val="en-IN"/>
        </w:rPr>
        <w:t>y_</w:t>
      </w:r>
      <w:proofErr w:type="gramStart"/>
      <w:r w:rsidRPr="00D30B66">
        <w:rPr>
          <w:bCs/>
          <w:sz w:val="16"/>
          <w:szCs w:val="14"/>
          <w:lang w:val="en-IN"/>
        </w:rPr>
        <w:t>test,y</w:t>
      </w:r>
      <w:proofErr w:type="gramEnd"/>
      <w:r w:rsidRPr="00D30B66">
        <w:rPr>
          <w:bCs/>
          <w:sz w:val="16"/>
          <w:szCs w:val="14"/>
          <w:lang w:val="en-IN"/>
        </w:rPr>
        <w:t>_pred</w:t>
      </w:r>
      <w:proofErr w:type="spellEnd"/>
      <w:r w:rsidRPr="00D30B66">
        <w:rPr>
          <w:bCs/>
          <w:sz w:val="16"/>
          <w:szCs w:val="14"/>
          <w:lang w:val="en-IN"/>
        </w:rPr>
        <w:t>))</w:t>
      </w:r>
    </w:p>
    <w:p w14:paraId="29C4B066" w14:textId="77777777" w:rsidR="00D30B66" w:rsidRPr="00D30B66" w:rsidRDefault="00D30B66" w:rsidP="00D30B66">
      <w:pPr>
        <w:rPr>
          <w:bCs/>
          <w:sz w:val="16"/>
          <w:szCs w:val="14"/>
          <w:lang w:val="en-IN"/>
        </w:rPr>
      </w:pPr>
      <w:r w:rsidRPr="00D30B66">
        <w:rPr>
          <w:bCs/>
          <w:sz w:val="16"/>
          <w:szCs w:val="14"/>
          <w:lang w:val="en-IN"/>
        </w:rPr>
        <w:t>selector=</w:t>
      </w:r>
      <w:proofErr w:type="spellStart"/>
      <w:r w:rsidRPr="00D30B66">
        <w:rPr>
          <w:bCs/>
          <w:sz w:val="16"/>
          <w:szCs w:val="14"/>
          <w:lang w:val="en-IN"/>
        </w:rPr>
        <w:t>SelectKBest</w:t>
      </w:r>
      <w:proofErr w:type="spellEnd"/>
      <w:r w:rsidRPr="00D30B66">
        <w:rPr>
          <w:bCs/>
          <w:sz w:val="16"/>
          <w:szCs w:val="14"/>
          <w:lang w:val="en-IN"/>
        </w:rPr>
        <w:t>(</w:t>
      </w:r>
      <w:proofErr w:type="spellStart"/>
      <w:r w:rsidRPr="00D30B66">
        <w:rPr>
          <w:bCs/>
          <w:sz w:val="16"/>
          <w:szCs w:val="14"/>
          <w:lang w:val="en-IN"/>
        </w:rPr>
        <w:t>score_func</w:t>
      </w:r>
      <w:proofErr w:type="spellEnd"/>
      <w:r w:rsidRPr="00D30B66">
        <w:rPr>
          <w:bCs/>
          <w:sz w:val="16"/>
          <w:szCs w:val="14"/>
          <w:lang w:val="en-IN"/>
        </w:rPr>
        <w:t>=</w:t>
      </w:r>
      <w:proofErr w:type="spellStart"/>
      <w:r w:rsidRPr="00D30B66">
        <w:rPr>
          <w:bCs/>
          <w:sz w:val="16"/>
          <w:szCs w:val="14"/>
          <w:lang w:val="en-IN"/>
        </w:rPr>
        <w:t>f_</w:t>
      </w:r>
      <w:proofErr w:type="gramStart"/>
      <w:r w:rsidRPr="00D30B66">
        <w:rPr>
          <w:bCs/>
          <w:sz w:val="16"/>
          <w:szCs w:val="14"/>
          <w:lang w:val="en-IN"/>
        </w:rPr>
        <w:t>classif,k</w:t>
      </w:r>
      <w:proofErr w:type="spellEnd"/>
      <w:proofErr w:type="gramEnd"/>
      <w:r w:rsidRPr="00D30B66">
        <w:rPr>
          <w:bCs/>
          <w:sz w:val="16"/>
          <w:szCs w:val="14"/>
          <w:lang w:val="en-IN"/>
        </w:rPr>
        <w:t>=5)</w:t>
      </w:r>
      <w:r w:rsidRPr="00D30B66">
        <w:rPr>
          <w:bCs/>
          <w:sz w:val="16"/>
          <w:szCs w:val="14"/>
          <w:lang w:val="en-IN"/>
        </w:rPr>
        <w:br/>
      </w:r>
      <w:proofErr w:type="spellStart"/>
      <w:r w:rsidRPr="00D30B66">
        <w:rPr>
          <w:bCs/>
          <w:sz w:val="16"/>
          <w:szCs w:val="14"/>
          <w:lang w:val="en-IN"/>
        </w:rPr>
        <w:t>X_new</w:t>
      </w:r>
      <w:proofErr w:type="spellEnd"/>
      <w:r w:rsidRPr="00D30B66">
        <w:rPr>
          <w:bCs/>
          <w:sz w:val="16"/>
          <w:szCs w:val="14"/>
          <w:lang w:val="en-IN"/>
        </w:rPr>
        <w:t>=</w:t>
      </w:r>
      <w:proofErr w:type="spellStart"/>
      <w:r w:rsidRPr="00D30B66">
        <w:rPr>
          <w:bCs/>
          <w:sz w:val="16"/>
          <w:szCs w:val="14"/>
          <w:lang w:val="en-IN"/>
        </w:rPr>
        <w:t>selector.fit_transform</w:t>
      </w:r>
      <w:proofErr w:type="spellEnd"/>
      <w:r w:rsidRPr="00D30B66">
        <w:rPr>
          <w:bCs/>
          <w:sz w:val="16"/>
          <w:szCs w:val="14"/>
          <w:lang w:val="en-IN"/>
        </w:rPr>
        <w:t>(</w:t>
      </w:r>
      <w:proofErr w:type="spellStart"/>
      <w:proofErr w:type="gramStart"/>
      <w:r w:rsidRPr="00D30B66">
        <w:rPr>
          <w:bCs/>
          <w:sz w:val="16"/>
          <w:szCs w:val="14"/>
          <w:lang w:val="en-IN"/>
        </w:rPr>
        <w:t>X,y</w:t>
      </w:r>
      <w:proofErr w:type="spellEnd"/>
      <w:proofErr w:type="gramEnd"/>
      <w:r w:rsidRPr="00D30B66">
        <w:rPr>
          <w:bCs/>
          <w:sz w:val="16"/>
          <w:szCs w:val="14"/>
          <w:lang w:val="en-IN"/>
        </w:rPr>
        <w:t>)</w:t>
      </w:r>
    </w:p>
    <w:p w14:paraId="79AFFE0F" w14:textId="77777777" w:rsidR="00D30B66" w:rsidRPr="00D30B66" w:rsidRDefault="00D30B66" w:rsidP="00D30B66">
      <w:pPr>
        <w:rPr>
          <w:bCs/>
          <w:sz w:val="16"/>
          <w:szCs w:val="14"/>
          <w:lang w:val="en-IN"/>
        </w:rPr>
      </w:pPr>
      <w:proofErr w:type="spellStart"/>
      <w:r w:rsidRPr="00D30B66">
        <w:rPr>
          <w:bCs/>
          <w:sz w:val="16"/>
          <w:szCs w:val="14"/>
          <w:lang w:val="en-IN"/>
        </w:rPr>
        <w:t>selected_features</w:t>
      </w:r>
      <w:proofErr w:type="spellEnd"/>
      <w:r w:rsidRPr="00D30B66">
        <w:rPr>
          <w:bCs/>
          <w:sz w:val="16"/>
          <w:szCs w:val="14"/>
          <w:lang w:val="en-IN"/>
        </w:rPr>
        <w:t>=</w:t>
      </w:r>
      <w:proofErr w:type="spellStart"/>
      <w:r w:rsidRPr="00D30B66">
        <w:rPr>
          <w:bCs/>
          <w:sz w:val="16"/>
          <w:szCs w:val="14"/>
          <w:lang w:val="en-IN"/>
        </w:rPr>
        <w:t>selector.get_support</w:t>
      </w:r>
      <w:proofErr w:type="spellEnd"/>
      <w:r w:rsidRPr="00D30B66">
        <w:rPr>
          <w:bCs/>
          <w:sz w:val="16"/>
          <w:szCs w:val="14"/>
          <w:lang w:val="en-IN"/>
        </w:rPr>
        <w:t>(indices=True)</w:t>
      </w:r>
      <w:r w:rsidRPr="00D30B66">
        <w:rPr>
          <w:bCs/>
          <w:sz w:val="16"/>
          <w:szCs w:val="14"/>
          <w:lang w:val="en-IN"/>
        </w:rPr>
        <w:br/>
      </w:r>
      <w:proofErr w:type="gramStart"/>
      <w:r w:rsidRPr="00D30B66">
        <w:rPr>
          <w:bCs/>
          <w:sz w:val="16"/>
          <w:szCs w:val="14"/>
          <w:lang w:val="en-IN"/>
        </w:rPr>
        <w:t>print(</w:t>
      </w:r>
      <w:proofErr w:type="gramEnd"/>
      <w:r w:rsidRPr="00D30B66">
        <w:rPr>
          <w:bCs/>
          <w:sz w:val="16"/>
          <w:szCs w:val="14"/>
          <w:lang w:val="en-IN"/>
        </w:rPr>
        <w:t>"Selected feature column indices:</w:t>
      </w:r>
      <w:proofErr w:type="gramStart"/>
      <w:r w:rsidRPr="00D30B66">
        <w:rPr>
          <w:bCs/>
          <w:sz w:val="16"/>
          <w:szCs w:val="14"/>
          <w:lang w:val="en-IN"/>
        </w:rPr>
        <w:t>",</w:t>
      </w:r>
      <w:proofErr w:type="spellStart"/>
      <w:r w:rsidRPr="00D30B66">
        <w:rPr>
          <w:bCs/>
          <w:sz w:val="16"/>
          <w:szCs w:val="14"/>
          <w:lang w:val="en-IN"/>
        </w:rPr>
        <w:t>selected</w:t>
      </w:r>
      <w:proofErr w:type="gramEnd"/>
      <w:r w:rsidRPr="00D30B66">
        <w:rPr>
          <w:bCs/>
          <w:sz w:val="16"/>
          <w:szCs w:val="14"/>
          <w:lang w:val="en-IN"/>
        </w:rPr>
        <w:t>_features</w:t>
      </w:r>
      <w:proofErr w:type="spellEnd"/>
      <w:r w:rsidRPr="00D30B66">
        <w:rPr>
          <w:bCs/>
          <w:sz w:val="16"/>
          <w:szCs w:val="14"/>
          <w:lang w:val="en-IN"/>
        </w:rPr>
        <w:t>)</w:t>
      </w:r>
      <w:r w:rsidRPr="00D30B66">
        <w:rPr>
          <w:bCs/>
          <w:sz w:val="16"/>
          <w:szCs w:val="14"/>
          <w:lang w:val="en-IN"/>
        </w:rPr>
        <w:br/>
      </w:r>
      <w:proofErr w:type="gramStart"/>
      <w:r w:rsidRPr="00D30B66">
        <w:rPr>
          <w:bCs/>
          <w:sz w:val="16"/>
          <w:szCs w:val="14"/>
          <w:lang w:val="en-IN"/>
        </w:rPr>
        <w:t>print(</w:t>
      </w:r>
      <w:proofErr w:type="gramEnd"/>
      <w:r w:rsidRPr="00D30B66">
        <w:rPr>
          <w:bCs/>
          <w:sz w:val="16"/>
          <w:szCs w:val="14"/>
          <w:lang w:val="en-IN"/>
        </w:rPr>
        <w:t>"Selected feature names:</w:t>
      </w:r>
      <w:proofErr w:type="gramStart"/>
      <w:r w:rsidRPr="00D30B66">
        <w:rPr>
          <w:bCs/>
          <w:sz w:val="16"/>
          <w:szCs w:val="14"/>
          <w:lang w:val="en-IN"/>
        </w:rPr>
        <w:t>",[</w:t>
      </w:r>
      <w:proofErr w:type="gramEnd"/>
      <w:r w:rsidRPr="00D30B66">
        <w:rPr>
          <w:bCs/>
          <w:sz w:val="16"/>
          <w:szCs w:val="14"/>
          <w:lang w:val="en-IN"/>
        </w:rPr>
        <w:t>columns[</w:t>
      </w:r>
      <w:proofErr w:type="spellStart"/>
      <w:r w:rsidRPr="00D30B66">
        <w:rPr>
          <w:bCs/>
          <w:sz w:val="16"/>
          <w:szCs w:val="14"/>
          <w:lang w:val="en-IN"/>
        </w:rPr>
        <w:t>i</w:t>
      </w:r>
      <w:proofErr w:type="spellEnd"/>
      <w:r w:rsidRPr="00D30B66">
        <w:rPr>
          <w:bCs/>
          <w:sz w:val="16"/>
          <w:szCs w:val="14"/>
          <w:lang w:val="en-IN"/>
        </w:rPr>
        <w:t xml:space="preserve">] for </w:t>
      </w:r>
      <w:proofErr w:type="spellStart"/>
      <w:r w:rsidRPr="00D30B66">
        <w:rPr>
          <w:bCs/>
          <w:sz w:val="16"/>
          <w:szCs w:val="14"/>
          <w:lang w:val="en-IN"/>
        </w:rPr>
        <w:t>i</w:t>
      </w:r>
      <w:proofErr w:type="spellEnd"/>
      <w:r w:rsidRPr="00D30B66">
        <w:rPr>
          <w:bCs/>
          <w:sz w:val="16"/>
          <w:szCs w:val="14"/>
          <w:lang w:val="en-IN"/>
        </w:rPr>
        <w:t xml:space="preserve"> in </w:t>
      </w:r>
      <w:proofErr w:type="spellStart"/>
      <w:r w:rsidRPr="00D30B66">
        <w:rPr>
          <w:bCs/>
          <w:sz w:val="16"/>
          <w:szCs w:val="14"/>
          <w:lang w:val="en-IN"/>
        </w:rPr>
        <w:t>selected_features</w:t>
      </w:r>
      <w:proofErr w:type="spellEnd"/>
      <w:r w:rsidRPr="00D30B66">
        <w:rPr>
          <w:bCs/>
          <w:sz w:val="16"/>
          <w:szCs w:val="14"/>
          <w:lang w:val="en-IN"/>
        </w:rPr>
        <w:t>])</w:t>
      </w:r>
    </w:p>
    <w:p w14:paraId="6FB290D0" w14:textId="77777777" w:rsidR="00D30B66" w:rsidRPr="00D30B66" w:rsidRDefault="00D30B66" w:rsidP="00D30B66">
      <w:pPr>
        <w:rPr>
          <w:bCs/>
          <w:sz w:val="16"/>
          <w:szCs w:val="14"/>
          <w:lang w:val="en-IN"/>
        </w:rPr>
      </w:pPr>
      <w:r w:rsidRPr="00D30B66">
        <w:rPr>
          <w:bCs/>
          <w:sz w:val="16"/>
          <w:szCs w:val="14"/>
          <w:lang w:val="en-IN"/>
        </w:rPr>
        <w:t>X_train_</w:t>
      </w:r>
      <w:proofErr w:type="gramStart"/>
      <w:r w:rsidRPr="00D30B66">
        <w:rPr>
          <w:bCs/>
          <w:sz w:val="16"/>
          <w:szCs w:val="14"/>
          <w:lang w:val="en-IN"/>
        </w:rPr>
        <w:t>new,X</w:t>
      </w:r>
      <w:proofErr w:type="gramEnd"/>
      <w:r w:rsidRPr="00D30B66">
        <w:rPr>
          <w:bCs/>
          <w:sz w:val="16"/>
          <w:szCs w:val="14"/>
          <w:lang w:val="en-IN"/>
        </w:rPr>
        <w:t>_test_</w:t>
      </w:r>
      <w:proofErr w:type="gramStart"/>
      <w:r w:rsidRPr="00D30B66">
        <w:rPr>
          <w:bCs/>
          <w:sz w:val="16"/>
          <w:szCs w:val="14"/>
          <w:lang w:val="en-IN"/>
        </w:rPr>
        <w:t>new,y</w:t>
      </w:r>
      <w:proofErr w:type="gramEnd"/>
      <w:r w:rsidRPr="00D30B66">
        <w:rPr>
          <w:bCs/>
          <w:sz w:val="16"/>
          <w:szCs w:val="14"/>
          <w:lang w:val="en-IN"/>
        </w:rPr>
        <w:t>_train_</w:t>
      </w:r>
      <w:proofErr w:type="gramStart"/>
      <w:r w:rsidRPr="00D30B66">
        <w:rPr>
          <w:bCs/>
          <w:sz w:val="16"/>
          <w:szCs w:val="14"/>
          <w:lang w:val="en-IN"/>
        </w:rPr>
        <w:t>new,y</w:t>
      </w:r>
      <w:proofErr w:type="gramEnd"/>
      <w:r w:rsidRPr="00D30B66">
        <w:rPr>
          <w:bCs/>
          <w:sz w:val="16"/>
          <w:szCs w:val="14"/>
          <w:lang w:val="en-IN"/>
        </w:rPr>
        <w:t>_test_new=train_test_split(X_</w:t>
      </w:r>
      <w:proofErr w:type="gramStart"/>
      <w:r w:rsidRPr="00D30B66">
        <w:rPr>
          <w:bCs/>
          <w:sz w:val="16"/>
          <w:szCs w:val="14"/>
          <w:lang w:val="en-IN"/>
        </w:rPr>
        <w:t>new,y</w:t>
      </w:r>
      <w:proofErr w:type="gramEnd"/>
      <w:r w:rsidRPr="00D30B66">
        <w:rPr>
          <w:bCs/>
          <w:sz w:val="16"/>
          <w:szCs w:val="14"/>
          <w:lang w:val="en-IN"/>
        </w:rPr>
        <w:t>,test_size=0.</w:t>
      </w:r>
      <w:proofErr w:type="gramStart"/>
      <w:r w:rsidRPr="00D30B66">
        <w:rPr>
          <w:bCs/>
          <w:sz w:val="16"/>
          <w:szCs w:val="14"/>
          <w:lang w:val="en-IN"/>
        </w:rPr>
        <w:t>2,random</w:t>
      </w:r>
      <w:proofErr w:type="gramEnd"/>
      <w:r w:rsidRPr="00D30B66">
        <w:rPr>
          <w:bCs/>
          <w:sz w:val="16"/>
          <w:szCs w:val="14"/>
          <w:lang w:val="en-IN"/>
        </w:rPr>
        <w:t>_state=1)</w:t>
      </w:r>
    </w:p>
    <w:p w14:paraId="306A7612" w14:textId="77777777" w:rsidR="00D30B66" w:rsidRPr="00D30B66" w:rsidRDefault="00D30B66" w:rsidP="00D30B66">
      <w:pPr>
        <w:rPr>
          <w:bCs/>
          <w:sz w:val="16"/>
          <w:szCs w:val="14"/>
          <w:lang w:val="en-IN"/>
        </w:rPr>
      </w:pPr>
      <w:r w:rsidRPr="00D30B66">
        <w:rPr>
          <w:bCs/>
          <w:sz w:val="16"/>
          <w:szCs w:val="14"/>
          <w:lang w:val="en-IN"/>
        </w:rPr>
        <w:t>model2=</w:t>
      </w:r>
      <w:proofErr w:type="spellStart"/>
      <w:r w:rsidRPr="00D30B66">
        <w:rPr>
          <w:bCs/>
          <w:sz w:val="16"/>
          <w:szCs w:val="14"/>
          <w:lang w:val="en-IN"/>
        </w:rPr>
        <w:t>LogisticRegression</w:t>
      </w:r>
      <w:proofErr w:type="spellEnd"/>
      <w:r w:rsidRPr="00D30B66">
        <w:rPr>
          <w:bCs/>
          <w:sz w:val="16"/>
          <w:szCs w:val="14"/>
          <w:lang w:val="en-IN"/>
        </w:rPr>
        <w:t>(</w:t>
      </w:r>
      <w:proofErr w:type="spellStart"/>
      <w:r w:rsidRPr="00D30B66">
        <w:rPr>
          <w:bCs/>
          <w:sz w:val="16"/>
          <w:szCs w:val="14"/>
          <w:lang w:val="en-IN"/>
        </w:rPr>
        <w:t>max_iter</w:t>
      </w:r>
      <w:proofErr w:type="spellEnd"/>
      <w:r w:rsidRPr="00D30B66">
        <w:rPr>
          <w:bCs/>
          <w:sz w:val="16"/>
          <w:szCs w:val="14"/>
          <w:lang w:val="en-IN"/>
        </w:rPr>
        <w:t>=200)</w:t>
      </w:r>
      <w:r w:rsidRPr="00D30B66">
        <w:rPr>
          <w:bCs/>
          <w:sz w:val="16"/>
          <w:szCs w:val="14"/>
          <w:lang w:val="en-IN"/>
        </w:rPr>
        <w:br/>
        <w:t>model2.fit(</w:t>
      </w:r>
      <w:proofErr w:type="spellStart"/>
      <w:r w:rsidRPr="00D30B66">
        <w:rPr>
          <w:bCs/>
          <w:sz w:val="16"/>
          <w:szCs w:val="14"/>
          <w:lang w:val="en-IN"/>
        </w:rPr>
        <w:t>X_train_</w:t>
      </w:r>
      <w:proofErr w:type="gramStart"/>
      <w:r w:rsidRPr="00D30B66">
        <w:rPr>
          <w:bCs/>
          <w:sz w:val="16"/>
          <w:szCs w:val="14"/>
          <w:lang w:val="en-IN"/>
        </w:rPr>
        <w:t>new,y</w:t>
      </w:r>
      <w:proofErr w:type="gramEnd"/>
      <w:r w:rsidRPr="00D30B66">
        <w:rPr>
          <w:bCs/>
          <w:sz w:val="16"/>
          <w:szCs w:val="14"/>
          <w:lang w:val="en-IN"/>
        </w:rPr>
        <w:t>_train_new</w:t>
      </w:r>
      <w:proofErr w:type="spellEnd"/>
      <w:r w:rsidRPr="00D30B66">
        <w:rPr>
          <w:bCs/>
          <w:sz w:val="16"/>
          <w:szCs w:val="14"/>
          <w:lang w:val="en-IN"/>
        </w:rPr>
        <w:t>)</w:t>
      </w:r>
    </w:p>
    <w:p w14:paraId="7F4069C6" w14:textId="77777777" w:rsidR="00D30B66" w:rsidRPr="00D30B66" w:rsidRDefault="00D30B66" w:rsidP="00D30B66">
      <w:pPr>
        <w:rPr>
          <w:bCs/>
          <w:sz w:val="16"/>
          <w:szCs w:val="14"/>
          <w:lang w:val="en-IN"/>
        </w:rPr>
      </w:pPr>
      <w:proofErr w:type="spellStart"/>
      <w:r w:rsidRPr="00D30B66">
        <w:rPr>
          <w:bCs/>
          <w:sz w:val="16"/>
          <w:szCs w:val="14"/>
          <w:lang w:val="en-IN"/>
        </w:rPr>
        <w:t>y_pred_new</w:t>
      </w:r>
      <w:proofErr w:type="spellEnd"/>
      <w:r w:rsidRPr="00D30B66">
        <w:rPr>
          <w:bCs/>
          <w:sz w:val="16"/>
          <w:szCs w:val="14"/>
          <w:lang w:val="en-IN"/>
        </w:rPr>
        <w:t>=model2.predict(</w:t>
      </w:r>
      <w:proofErr w:type="spellStart"/>
      <w:r w:rsidRPr="00D30B66">
        <w:rPr>
          <w:bCs/>
          <w:sz w:val="16"/>
          <w:szCs w:val="14"/>
          <w:lang w:val="en-IN"/>
        </w:rPr>
        <w:t>X_test_new</w:t>
      </w:r>
      <w:proofErr w:type="spellEnd"/>
      <w:r w:rsidRPr="00D30B66">
        <w:rPr>
          <w:bCs/>
          <w:sz w:val="16"/>
          <w:szCs w:val="14"/>
          <w:lang w:val="en-IN"/>
        </w:rPr>
        <w:t>)</w:t>
      </w:r>
      <w:r w:rsidRPr="00D30B66">
        <w:rPr>
          <w:bCs/>
          <w:sz w:val="16"/>
          <w:szCs w:val="14"/>
          <w:lang w:val="en-IN"/>
        </w:rPr>
        <w:br/>
      </w:r>
      <w:proofErr w:type="gramStart"/>
      <w:r w:rsidRPr="00D30B66">
        <w:rPr>
          <w:bCs/>
          <w:sz w:val="16"/>
          <w:szCs w:val="14"/>
          <w:lang w:val="en-IN"/>
        </w:rPr>
        <w:t>print(</w:t>
      </w:r>
      <w:proofErr w:type="gramEnd"/>
      <w:r w:rsidRPr="00D30B66">
        <w:rPr>
          <w:bCs/>
          <w:sz w:val="16"/>
          <w:szCs w:val="14"/>
          <w:lang w:val="en-IN"/>
        </w:rPr>
        <w:t>"Accuracy with selected features:</w:t>
      </w:r>
      <w:proofErr w:type="gramStart"/>
      <w:r w:rsidRPr="00D30B66">
        <w:rPr>
          <w:bCs/>
          <w:sz w:val="16"/>
          <w:szCs w:val="14"/>
          <w:lang w:val="en-IN"/>
        </w:rPr>
        <w:t>",</w:t>
      </w:r>
      <w:proofErr w:type="spellStart"/>
      <w:r w:rsidRPr="00D30B66">
        <w:rPr>
          <w:bCs/>
          <w:sz w:val="16"/>
          <w:szCs w:val="14"/>
          <w:lang w:val="en-IN"/>
        </w:rPr>
        <w:t>accuracy</w:t>
      </w:r>
      <w:proofErr w:type="gramEnd"/>
      <w:r w:rsidRPr="00D30B66">
        <w:rPr>
          <w:bCs/>
          <w:sz w:val="16"/>
          <w:szCs w:val="14"/>
          <w:lang w:val="en-IN"/>
        </w:rPr>
        <w:t>_score</w:t>
      </w:r>
      <w:proofErr w:type="spellEnd"/>
      <w:r w:rsidRPr="00D30B66">
        <w:rPr>
          <w:bCs/>
          <w:sz w:val="16"/>
          <w:szCs w:val="14"/>
          <w:lang w:val="en-IN"/>
        </w:rPr>
        <w:t>(</w:t>
      </w:r>
      <w:proofErr w:type="spellStart"/>
      <w:r w:rsidRPr="00D30B66">
        <w:rPr>
          <w:bCs/>
          <w:sz w:val="16"/>
          <w:szCs w:val="14"/>
          <w:lang w:val="en-IN"/>
        </w:rPr>
        <w:t>y_test_</w:t>
      </w:r>
      <w:proofErr w:type="gramStart"/>
      <w:r w:rsidRPr="00D30B66">
        <w:rPr>
          <w:bCs/>
          <w:sz w:val="16"/>
          <w:szCs w:val="14"/>
          <w:lang w:val="en-IN"/>
        </w:rPr>
        <w:t>new,y</w:t>
      </w:r>
      <w:proofErr w:type="gramEnd"/>
      <w:r w:rsidRPr="00D30B66">
        <w:rPr>
          <w:bCs/>
          <w:sz w:val="16"/>
          <w:szCs w:val="14"/>
          <w:lang w:val="en-IN"/>
        </w:rPr>
        <w:t>_pred_new</w:t>
      </w:r>
      <w:proofErr w:type="spellEnd"/>
      <w:r w:rsidRPr="00D30B66">
        <w:rPr>
          <w:bCs/>
          <w:sz w:val="16"/>
          <w:szCs w:val="14"/>
          <w:lang w:val="en-IN"/>
        </w:rPr>
        <w:t>))</w:t>
      </w:r>
    </w:p>
    <w:p w14:paraId="158BD2F3" w14:textId="77777777" w:rsidR="00430D6C" w:rsidRDefault="00000000" w:rsidP="00430D6C">
      <w:pPr>
        <w:rPr>
          <w:b/>
          <w:sz w:val="24"/>
          <w:u w:val="single"/>
        </w:rPr>
      </w:pPr>
      <w:proofErr w:type="gramStart"/>
      <w:r>
        <w:rPr>
          <w:b/>
          <w:sz w:val="24"/>
          <w:u w:val="single"/>
        </w:rPr>
        <w:t>OUTPUT:-</w:t>
      </w:r>
      <w:proofErr w:type="gramEnd"/>
    </w:p>
    <w:p w14:paraId="09A081F9" w14:textId="056802C1" w:rsidR="00ED4B25" w:rsidRPr="00430D6C" w:rsidRDefault="00D30B66" w:rsidP="00430D6C">
      <w:pPr>
        <w:jc w:val="center"/>
        <w:rPr>
          <w:sz w:val="4"/>
          <w:szCs w:val="6"/>
        </w:rPr>
      </w:pPr>
      <w:r>
        <w:rPr>
          <w:b/>
          <w:sz w:val="24"/>
          <w:u w:val="single"/>
        </w:rPr>
        <w:br/>
      </w:r>
      <w:r w:rsidR="00430D6C" w:rsidRPr="00430D6C">
        <w:rPr>
          <w:noProof/>
        </w:rPr>
        <w:drawing>
          <wp:inline distT="0" distB="0" distL="0" distR="0" wp14:anchorId="1A071F33" wp14:editId="7B77496F">
            <wp:extent cx="5486400" cy="1236980"/>
            <wp:effectExtent l="19050" t="19050" r="19050" b="20320"/>
            <wp:docPr id="294609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09865" name=""/>
                    <pic:cNvPicPr/>
                  </pic:nvPicPr>
                  <pic:blipFill>
                    <a:blip r:embed="rId7"/>
                    <a:stretch>
                      <a:fillRect/>
                    </a:stretch>
                  </pic:blipFill>
                  <pic:spPr>
                    <a:xfrm>
                      <a:off x="0" y="0"/>
                      <a:ext cx="5486400" cy="1236980"/>
                    </a:xfrm>
                    <a:prstGeom prst="rect">
                      <a:avLst/>
                    </a:prstGeom>
                    <a:ln>
                      <a:solidFill>
                        <a:schemeClr val="tx1"/>
                      </a:solidFill>
                    </a:ln>
                  </pic:spPr>
                </pic:pic>
              </a:graphicData>
            </a:graphic>
          </wp:inline>
        </w:drawing>
      </w:r>
      <w:r w:rsidR="00430D6C">
        <w:rPr>
          <w:b/>
          <w:sz w:val="24"/>
          <w:u w:val="single"/>
        </w:rPr>
        <w:br/>
      </w:r>
      <w:r w:rsidR="00430D6C" w:rsidRPr="00430D6C">
        <w:rPr>
          <w:sz w:val="12"/>
          <w:szCs w:val="14"/>
        </w:rPr>
        <w:t>Fig. 1. Output In VS Code Terminal</w:t>
      </w:r>
    </w:p>
    <w:p w14:paraId="6DA6EEA4" w14:textId="7F89E421" w:rsidR="00ED4B25" w:rsidRDefault="00000000">
      <w:r>
        <w:t>Accuracy with all features: 0.</w:t>
      </w:r>
      <w:r w:rsidRPr="00B56018">
        <w:t>7792207792207793</w:t>
      </w:r>
      <w:r>
        <w:br/>
      </w:r>
      <w:r>
        <w:br/>
        <w:t>Selected feature column indices: [0 1 5 6 7]</w:t>
      </w:r>
      <w:r>
        <w:br/>
        <w:t>Selected feature names: ['Pregnancies', 'Glucose', 'BMI', 'DiabetesPedigreeFunction', 'Age']</w:t>
      </w:r>
      <w:r>
        <w:br/>
      </w:r>
      <w:r>
        <w:br/>
        <w:t>Accuracy with selected features: 0.7662337662337663</w:t>
      </w:r>
    </w:p>
    <w:p w14:paraId="381E0AD5" w14:textId="77777777" w:rsidR="00ED4B25" w:rsidRDefault="00000000">
      <w:r>
        <w:rPr>
          <w:b/>
          <w:sz w:val="24"/>
          <w:u w:val="single"/>
        </w:rPr>
        <w:t>RESULT:-</w:t>
      </w:r>
    </w:p>
    <w:p w14:paraId="73924D97" w14:textId="77777777" w:rsidR="00ED4B25" w:rsidRPr="000B7482" w:rsidRDefault="00000000" w:rsidP="000B7482">
      <w:pPr>
        <w:jc w:val="both"/>
        <w:rPr>
          <w:sz w:val="16"/>
          <w:szCs w:val="18"/>
        </w:rPr>
      </w:pPr>
      <w:r w:rsidRPr="000B7482">
        <w:rPr>
          <w:sz w:val="16"/>
          <w:szCs w:val="18"/>
        </w:rPr>
        <w:t>The model successfully predicted diabetes using Logistic Regression. Feature selection reduced the number of input features from eight to five while maintaining nearly the same prediction accuracy.</w:t>
      </w:r>
    </w:p>
    <w:p w14:paraId="4EB78D3F" w14:textId="77777777" w:rsidR="00ED4B25" w:rsidRDefault="00000000">
      <w:r>
        <w:rPr>
          <w:b/>
          <w:sz w:val="24"/>
          <w:u w:val="single"/>
        </w:rPr>
        <w:t>CONCLUSION:-</w:t>
      </w:r>
    </w:p>
    <w:p w14:paraId="72B2793C" w14:textId="77777777" w:rsidR="00ED4B25" w:rsidRPr="000B7482" w:rsidRDefault="00000000" w:rsidP="000B7482">
      <w:pPr>
        <w:jc w:val="both"/>
        <w:rPr>
          <w:sz w:val="16"/>
          <w:szCs w:val="18"/>
        </w:rPr>
      </w:pPr>
      <w:r w:rsidRPr="000B7482">
        <w:rPr>
          <w:sz w:val="16"/>
          <w:szCs w:val="18"/>
        </w:rPr>
        <w:t>The practical demonstrated the implementation of Logistic Regression for diabetes prediction and the application of SelectKBest feature selection. The model achieved 77.92% accuracy using all features and 76.62% accuracy using only the five selected features. The small reduction in accuracy indicates that the selected features retain most of the important information, making the model simpler, faster, and easier to interpret.</w:t>
      </w:r>
    </w:p>
    <w:sectPr w:rsidR="00ED4B25" w:rsidRPr="000B7482" w:rsidSect="00B56018">
      <w:pgSz w:w="12240" w:h="15840"/>
      <w:pgMar w:top="1440" w:right="1800" w:bottom="1440" w:left="1800" w:header="720" w:footer="720" w:gutter="0"/>
      <w:pgBorders w:offsetFrom="page">
        <w:top w:val="single" w:sz="2" w:space="24" w:color="auto"/>
        <w:left w:val="single" w:sz="2" w:space="24" w:color="auto"/>
        <w:bottom w:val="single" w:sz="2" w:space="24" w:color="auto"/>
        <w:right w:val="single" w:sz="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8383353">
    <w:abstractNumId w:val="8"/>
  </w:num>
  <w:num w:numId="2" w16cid:durableId="1724211068">
    <w:abstractNumId w:val="6"/>
  </w:num>
  <w:num w:numId="3" w16cid:durableId="1563640554">
    <w:abstractNumId w:val="5"/>
  </w:num>
  <w:num w:numId="4" w16cid:durableId="19089715">
    <w:abstractNumId w:val="4"/>
  </w:num>
  <w:num w:numId="5" w16cid:durableId="896015186">
    <w:abstractNumId w:val="7"/>
  </w:num>
  <w:num w:numId="6" w16cid:durableId="1495991452">
    <w:abstractNumId w:val="3"/>
  </w:num>
  <w:num w:numId="7" w16cid:durableId="2091077469">
    <w:abstractNumId w:val="2"/>
  </w:num>
  <w:num w:numId="8" w16cid:durableId="1052539334">
    <w:abstractNumId w:val="1"/>
  </w:num>
  <w:num w:numId="9" w16cid:durableId="295141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482"/>
    <w:rsid w:val="0015074B"/>
    <w:rsid w:val="0029639D"/>
    <w:rsid w:val="00326F90"/>
    <w:rsid w:val="00430D6C"/>
    <w:rsid w:val="00AA1D8D"/>
    <w:rsid w:val="00AE2A68"/>
    <w:rsid w:val="00B47730"/>
    <w:rsid w:val="00B56018"/>
    <w:rsid w:val="00CB0664"/>
    <w:rsid w:val="00D30B66"/>
    <w:rsid w:val="00ED4B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E8BBAD"/>
  <w14:defaultImageDpi w14:val="300"/>
  <w15:docId w15:val="{5C36D258-DC69-43BC-A1C5-76BBEE819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30B66"/>
    <w:rPr>
      <w:color w:val="0000FF" w:themeColor="hyperlink"/>
      <w:u w:val="single"/>
    </w:rPr>
  </w:style>
  <w:style w:type="character" w:styleId="UnresolvedMention">
    <w:name w:val="Unresolved Mention"/>
    <w:basedOn w:val="DefaultParagraphFont"/>
    <w:uiPriority w:val="99"/>
    <w:semiHidden/>
    <w:unhideWhenUsed/>
    <w:rsid w:val="00D30B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raw.githubusercontent.com/jbrownlee/Datasets/master/pima-indians-diabetes.data.csv%22,names=columns"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2</Pages>
  <Words>680</Words>
  <Characters>3880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abdurrahman khan</cp:lastModifiedBy>
  <cp:revision>3</cp:revision>
  <dcterms:created xsi:type="dcterms:W3CDTF">2013-12-23T23:15:00Z</dcterms:created>
  <dcterms:modified xsi:type="dcterms:W3CDTF">2026-08-21T06:24:00Z</dcterms:modified>
  <cp:category/>
</cp:coreProperties>
</file>