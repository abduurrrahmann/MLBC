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216314" w14:textId="13F63128" w:rsidR="00430D6C" w:rsidRPr="00430D6C" w:rsidRDefault="00430D6C" w:rsidP="00430D6C">
      <w:pPr>
        <w:jc w:val="both"/>
        <w:rPr>
          <w:bCs/>
        </w:rPr>
      </w:pPr>
      <w:r>
        <w:rPr>
          <w:b/>
        </w:rPr>
        <w:t xml:space="preserve">Name: </w:t>
      </w:r>
      <w:r>
        <w:rPr>
          <w:bCs/>
        </w:rPr>
        <w:t>Khan Abdur Rahman</w:t>
      </w:r>
      <w:r>
        <w:rPr>
          <w:bCs/>
        </w:rPr>
        <w:tab/>
      </w:r>
      <w:r>
        <w:rPr>
          <w:b/>
        </w:rPr>
        <w:t>Roll No.</w:t>
      </w:r>
      <w:r>
        <w:rPr>
          <w:bCs/>
        </w:rPr>
        <w:t>: 231814</w:t>
      </w:r>
      <w:r>
        <w:rPr>
          <w:bCs/>
        </w:rPr>
        <w:tab/>
      </w:r>
      <w:r>
        <w:rPr>
          <w:bCs/>
        </w:rPr>
        <w:tab/>
      </w:r>
      <w:r>
        <w:rPr>
          <w:b/>
        </w:rPr>
        <w:t>Batch</w:t>
      </w:r>
      <w:r>
        <w:rPr>
          <w:bCs/>
        </w:rPr>
        <w:t>: A</w:t>
      </w:r>
      <w:r>
        <w:rPr>
          <w:bCs/>
        </w:rPr>
        <w:tab/>
      </w:r>
      <w:r>
        <w:rPr>
          <w:b/>
        </w:rPr>
        <w:t>Class</w:t>
      </w:r>
      <w:r>
        <w:rPr>
          <w:bCs/>
        </w:rPr>
        <w:t xml:space="preserve">: BE CSE </w:t>
      </w:r>
      <w:proofErr w:type="spellStart"/>
      <w:r>
        <w:rPr>
          <w:bCs/>
        </w:rPr>
        <w:t>IoTCSBC</w:t>
      </w:r>
      <w:proofErr w:type="spellEnd"/>
    </w:p>
    <w:p w14:paraId="429D339B" w14:textId="0B2C56E9" w:rsidR="00D30B66" w:rsidRPr="00D30B66" w:rsidRDefault="00D30B66" w:rsidP="00D30B66">
      <w:pPr>
        <w:rPr>
          <w:sz w:val="24"/>
          <w:szCs w:val="28"/>
          <w:u w:val="single"/>
        </w:rPr>
      </w:pPr>
      <w:r w:rsidRPr="00D30B66">
        <w:rPr>
          <w:b/>
          <w:sz w:val="24"/>
          <w:szCs w:val="28"/>
          <w:u w:val="single"/>
        </w:rPr>
        <w:t xml:space="preserve">Practical No. </w:t>
      </w:r>
      <w:proofErr w:type="gramStart"/>
      <w:r w:rsidR="00DA5D40">
        <w:rPr>
          <w:b/>
          <w:sz w:val="24"/>
          <w:szCs w:val="28"/>
          <w:u w:val="single"/>
        </w:rPr>
        <w:t>7</w:t>
      </w:r>
      <w:r>
        <w:rPr>
          <w:b/>
          <w:sz w:val="24"/>
          <w:szCs w:val="28"/>
          <w:u w:val="single"/>
        </w:rPr>
        <w:t>:-</w:t>
      </w:r>
      <w:proofErr w:type="gramEnd"/>
    </w:p>
    <w:p w14:paraId="612A3AA3" w14:textId="77777777" w:rsidR="00ED4B25" w:rsidRPr="000B7482" w:rsidRDefault="00000000">
      <w:proofErr w:type="gramStart"/>
      <w:r w:rsidRPr="000B7482">
        <w:rPr>
          <w:b/>
          <w:sz w:val="24"/>
          <w:u w:val="single"/>
        </w:rPr>
        <w:t>AIM:-</w:t>
      </w:r>
      <w:proofErr w:type="gramEnd"/>
    </w:p>
    <w:p w14:paraId="39CAEA70" w14:textId="7AFF4DAF" w:rsidR="00D26D57" w:rsidRDefault="00DA5D40">
      <w:pPr>
        <w:rPr>
          <w:sz w:val="16"/>
          <w:szCs w:val="18"/>
        </w:rPr>
      </w:pPr>
      <w:r w:rsidRPr="00DA5D40">
        <w:rPr>
          <w:sz w:val="16"/>
          <w:szCs w:val="18"/>
        </w:rPr>
        <w:t>To implement a Simple Neural Network using Backpropagation.</w:t>
      </w:r>
    </w:p>
    <w:p w14:paraId="406499FF" w14:textId="036AF879" w:rsidR="00ED4B25" w:rsidRDefault="00000000">
      <w:proofErr w:type="gramStart"/>
      <w:r>
        <w:rPr>
          <w:b/>
          <w:sz w:val="24"/>
          <w:u w:val="single"/>
        </w:rPr>
        <w:t>THEORY:-</w:t>
      </w:r>
      <w:proofErr w:type="gramEnd"/>
    </w:p>
    <w:p w14:paraId="6D99DC32" w14:textId="0CC19F1D" w:rsidR="00DA5D40" w:rsidRPr="00DA5D40" w:rsidRDefault="00DA5D40" w:rsidP="00DA5D40">
      <w:pPr>
        <w:rPr>
          <w:sz w:val="16"/>
          <w:szCs w:val="18"/>
          <w:lang w:val="en-IN"/>
        </w:rPr>
      </w:pPr>
      <w:r w:rsidRPr="00DA5D40">
        <w:rPr>
          <w:sz w:val="16"/>
          <w:szCs w:val="18"/>
          <w:lang w:val="en-IN"/>
        </w:rPr>
        <w:t xml:space="preserve">A Neural Network is a machine learning model inspired by the working of biological neurons. It consists of interconnected layers of neurons through which input data passes to produce an output. A simple neural network generally contains an </w:t>
      </w:r>
      <w:r w:rsidRPr="00DA5D40">
        <w:rPr>
          <w:b/>
          <w:bCs/>
          <w:sz w:val="16"/>
          <w:szCs w:val="18"/>
          <w:lang w:val="en-IN"/>
        </w:rPr>
        <w:t>input layer, one or more hidden layers, and an output layer</w:t>
      </w:r>
      <w:r w:rsidRPr="00DA5D40">
        <w:rPr>
          <w:sz w:val="16"/>
          <w:szCs w:val="18"/>
          <w:lang w:val="en-IN"/>
        </w:rPr>
        <w:t xml:space="preserve">. Each connection between neurons has a numerical value called a </w:t>
      </w:r>
      <w:r w:rsidRPr="00DA5D40">
        <w:rPr>
          <w:b/>
          <w:bCs/>
          <w:sz w:val="16"/>
          <w:szCs w:val="18"/>
          <w:lang w:val="en-IN"/>
        </w:rPr>
        <w:t>weight</w:t>
      </w:r>
      <w:r w:rsidRPr="00DA5D40">
        <w:rPr>
          <w:sz w:val="16"/>
          <w:szCs w:val="18"/>
          <w:lang w:val="en-IN"/>
        </w:rPr>
        <w:t>, which determines the importance of that connection.</w:t>
      </w:r>
    </w:p>
    <w:p w14:paraId="42A1540A" w14:textId="77777777" w:rsidR="00DA5D40" w:rsidRPr="00DA5D40" w:rsidRDefault="00DA5D40" w:rsidP="00DA5D40">
      <w:pPr>
        <w:rPr>
          <w:sz w:val="16"/>
          <w:szCs w:val="18"/>
          <w:lang w:val="en-IN"/>
        </w:rPr>
      </w:pPr>
      <w:r w:rsidRPr="00DA5D40">
        <w:rPr>
          <w:sz w:val="16"/>
          <w:szCs w:val="18"/>
          <w:lang w:val="en-IN"/>
        </w:rPr>
        <w:t xml:space="preserve">The neural network learns by adjusting these weights during the training process. In this practical, the </w:t>
      </w:r>
      <w:r w:rsidRPr="00DA5D40">
        <w:rPr>
          <w:b/>
          <w:bCs/>
          <w:sz w:val="16"/>
          <w:szCs w:val="18"/>
          <w:lang w:val="en-IN"/>
        </w:rPr>
        <w:t>XOR logical problem</w:t>
      </w:r>
      <w:r w:rsidRPr="00DA5D40">
        <w:rPr>
          <w:sz w:val="16"/>
          <w:szCs w:val="18"/>
          <w:lang w:val="en-IN"/>
        </w:rPr>
        <w:t xml:space="preserve"> is used as the dataset. XOR produces an output of 1 when the two inputs are different and 0 when they are the same. The XOR problem is important because it cannot be solved correctly using a single linear neuron, so a hidden layer is required.</w:t>
      </w:r>
    </w:p>
    <w:p w14:paraId="4221D06F" w14:textId="77777777" w:rsidR="00DA5D40" w:rsidRPr="00DA5D40" w:rsidRDefault="00DA5D40" w:rsidP="00DA5D40">
      <w:pPr>
        <w:rPr>
          <w:sz w:val="16"/>
          <w:szCs w:val="18"/>
          <w:lang w:val="en-IN"/>
        </w:rPr>
      </w:pPr>
      <w:r w:rsidRPr="00DA5D40">
        <w:rPr>
          <w:sz w:val="16"/>
          <w:szCs w:val="18"/>
          <w:lang w:val="en-IN"/>
        </w:rPr>
        <w:t xml:space="preserve">The learning process consists mainly of </w:t>
      </w:r>
      <w:r w:rsidRPr="00DA5D40">
        <w:rPr>
          <w:b/>
          <w:bCs/>
          <w:sz w:val="16"/>
          <w:szCs w:val="18"/>
          <w:lang w:val="en-IN"/>
        </w:rPr>
        <w:t>forward propagation and backward propagation</w:t>
      </w:r>
      <w:r w:rsidRPr="00DA5D40">
        <w:rPr>
          <w:sz w:val="16"/>
          <w:szCs w:val="18"/>
          <w:lang w:val="en-IN"/>
        </w:rPr>
        <w:t xml:space="preserve">. During forward propagation, the input values are multiplied by their corresponding weights and passed to the hidden layer. An </w:t>
      </w:r>
      <w:r w:rsidRPr="00DA5D40">
        <w:rPr>
          <w:b/>
          <w:bCs/>
          <w:sz w:val="16"/>
          <w:szCs w:val="18"/>
          <w:lang w:val="en-IN"/>
        </w:rPr>
        <w:t>activation function</w:t>
      </w:r>
      <w:r w:rsidRPr="00DA5D40">
        <w:rPr>
          <w:sz w:val="16"/>
          <w:szCs w:val="18"/>
          <w:lang w:val="en-IN"/>
        </w:rPr>
        <w:t>, such as the sigmoid function, converts the calculated value into a range between 0 and 1. The hidden-layer output is then passed to the output layer to generate the predicted result.</w:t>
      </w:r>
    </w:p>
    <w:p w14:paraId="26461322" w14:textId="77777777" w:rsidR="00DA5D40" w:rsidRPr="00DA5D40" w:rsidRDefault="00DA5D40" w:rsidP="00DA5D40">
      <w:pPr>
        <w:rPr>
          <w:sz w:val="16"/>
          <w:szCs w:val="18"/>
          <w:lang w:val="en-IN"/>
        </w:rPr>
      </w:pPr>
      <w:r w:rsidRPr="00DA5D40">
        <w:rPr>
          <w:sz w:val="16"/>
          <w:szCs w:val="18"/>
          <w:lang w:val="en-IN"/>
        </w:rPr>
        <w:t xml:space="preserve">The </w:t>
      </w:r>
      <w:r w:rsidRPr="00DA5D40">
        <w:rPr>
          <w:b/>
          <w:bCs/>
          <w:sz w:val="16"/>
          <w:szCs w:val="18"/>
          <w:lang w:val="en-IN"/>
        </w:rPr>
        <w:t>sigmoid activation function</w:t>
      </w:r>
      <w:r w:rsidRPr="00DA5D40">
        <w:rPr>
          <w:sz w:val="16"/>
          <w:szCs w:val="18"/>
          <w:lang w:val="en-IN"/>
        </w:rPr>
        <w:t xml:space="preserve"> is given by:</w:t>
      </w:r>
    </w:p>
    <w:p w14:paraId="6958CCE6" w14:textId="77777777" w:rsidR="00DA5D40" w:rsidRPr="00DA5D40" w:rsidRDefault="00DA5D40" w:rsidP="00DA5D40">
      <w:pPr>
        <w:rPr>
          <w:sz w:val="16"/>
          <w:szCs w:val="18"/>
          <w:lang w:val="en-IN"/>
        </w:rPr>
      </w:pPr>
      <w:r w:rsidRPr="00DA5D40">
        <w:rPr>
          <w:b/>
          <w:bCs/>
          <w:sz w:val="16"/>
          <w:szCs w:val="18"/>
          <w:lang w:val="en-IN"/>
        </w:rPr>
        <w:t xml:space="preserve">σ(x) = 1 / (1 + </w:t>
      </w:r>
      <w:proofErr w:type="spellStart"/>
      <w:r w:rsidRPr="00DA5D40">
        <w:rPr>
          <w:b/>
          <w:bCs/>
          <w:sz w:val="16"/>
          <w:szCs w:val="18"/>
          <w:lang w:val="en-IN"/>
        </w:rPr>
        <w:t>e⁻ˣ</w:t>
      </w:r>
      <w:proofErr w:type="spellEnd"/>
      <w:r w:rsidRPr="00DA5D40">
        <w:rPr>
          <w:b/>
          <w:bCs/>
          <w:sz w:val="16"/>
          <w:szCs w:val="18"/>
          <w:lang w:val="en-IN"/>
        </w:rPr>
        <w:t>)</w:t>
      </w:r>
    </w:p>
    <w:p w14:paraId="0EB993AF" w14:textId="77777777" w:rsidR="00DA5D40" w:rsidRPr="00DA5D40" w:rsidRDefault="00DA5D40" w:rsidP="00DA5D40">
      <w:pPr>
        <w:rPr>
          <w:sz w:val="16"/>
          <w:szCs w:val="18"/>
          <w:lang w:val="en-IN"/>
        </w:rPr>
      </w:pPr>
      <w:r w:rsidRPr="00DA5D40">
        <w:rPr>
          <w:sz w:val="16"/>
          <w:szCs w:val="18"/>
          <w:lang w:val="en-IN"/>
        </w:rPr>
        <w:t>Its derivative is:</w:t>
      </w:r>
    </w:p>
    <w:p w14:paraId="00636B48" w14:textId="77777777" w:rsidR="00DA5D40" w:rsidRPr="00DA5D40" w:rsidRDefault="00DA5D40" w:rsidP="00DA5D40">
      <w:pPr>
        <w:rPr>
          <w:sz w:val="16"/>
          <w:szCs w:val="18"/>
          <w:lang w:val="en-IN"/>
        </w:rPr>
      </w:pPr>
      <w:r w:rsidRPr="00DA5D40">
        <w:rPr>
          <w:b/>
          <w:bCs/>
          <w:sz w:val="16"/>
          <w:szCs w:val="18"/>
          <w:lang w:val="en-IN"/>
        </w:rPr>
        <w:t>σ'(x) = σ(x</w:t>
      </w:r>
      <w:proofErr w:type="gramStart"/>
      <w:r w:rsidRPr="00DA5D40">
        <w:rPr>
          <w:b/>
          <w:bCs/>
          <w:sz w:val="16"/>
          <w:szCs w:val="18"/>
          <w:lang w:val="en-IN"/>
        </w:rPr>
        <w:t>)(</w:t>
      </w:r>
      <w:proofErr w:type="gramEnd"/>
      <w:r w:rsidRPr="00DA5D40">
        <w:rPr>
          <w:b/>
          <w:bCs/>
          <w:sz w:val="16"/>
          <w:szCs w:val="18"/>
          <w:lang w:val="en-IN"/>
        </w:rPr>
        <w:t>1 − σ(x))</w:t>
      </w:r>
    </w:p>
    <w:p w14:paraId="0117604F" w14:textId="77777777" w:rsidR="00DA5D40" w:rsidRPr="00DA5D40" w:rsidRDefault="00DA5D40" w:rsidP="00DA5D40">
      <w:pPr>
        <w:rPr>
          <w:sz w:val="16"/>
          <w:szCs w:val="18"/>
          <w:lang w:val="en-IN"/>
        </w:rPr>
      </w:pPr>
      <w:r w:rsidRPr="00DA5D40">
        <w:rPr>
          <w:sz w:val="16"/>
          <w:szCs w:val="18"/>
          <w:lang w:val="en-IN"/>
        </w:rPr>
        <w:t xml:space="preserve">After obtaining the predicted output, the network calculates the </w:t>
      </w:r>
      <w:r w:rsidRPr="00DA5D40">
        <w:rPr>
          <w:b/>
          <w:bCs/>
          <w:sz w:val="16"/>
          <w:szCs w:val="18"/>
          <w:lang w:val="en-IN"/>
        </w:rPr>
        <w:t>error</w:t>
      </w:r>
      <w:r w:rsidRPr="00DA5D40">
        <w:rPr>
          <w:sz w:val="16"/>
          <w:szCs w:val="18"/>
          <w:lang w:val="en-IN"/>
        </w:rPr>
        <w:t xml:space="preserve"> by comparing the predicted output with the actual output. In backpropagation, this error is propagated backward through the network. The gradients of the weights are calculated using the derivative of the activation function. The weights are then updated to reduce the error.</w:t>
      </w:r>
    </w:p>
    <w:p w14:paraId="78D65E2F" w14:textId="77777777" w:rsidR="00DA5D40" w:rsidRPr="00DA5D40" w:rsidRDefault="00DA5D40" w:rsidP="00DA5D40">
      <w:pPr>
        <w:rPr>
          <w:sz w:val="16"/>
          <w:szCs w:val="18"/>
          <w:lang w:val="en-IN"/>
        </w:rPr>
      </w:pPr>
      <w:r w:rsidRPr="00DA5D40">
        <w:rPr>
          <w:sz w:val="16"/>
          <w:szCs w:val="18"/>
          <w:lang w:val="en-IN"/>
        </w:rPr>
        <w:t>The basic weight-update concept is:</w:t>
      </w:r>
    </w:p>
    <w:p w14:paraId="52E83516" w14:textId="77777777" w:rsidR="00DA5D40" w:rsidRPr="00DA5D40" w:rsidRDefault="00DA5D40" w:rsidP="00DA5D40">
      <w:pPr>
        <w:rPr>
          <w:sz w:val="16"/>
          <w:szCs w:val="18"/>
          <w:lang w:val="en-IN"/>
        </w:rPr>
      </w:pPr>
      <w:r w:rsidRPr="00DA5D40">
        <w:rPr>
          <w:b/>
          <w:bCs/>
          <w:sz w:val="16"/>
          <w:szCs w:val="18"/>
          <w:lang w:val="en-IN"/>
        </w:rPr>
        <w:t>New Weight = Old Weight + Learning Rate × Gradient</w:t>
      </w:r>
    </w:p>
    <w:p w14:paraId="31495D8B" w14:textId="77777777" w:rsidR="00DA5D40" w:rsidRPr="00DA5D40" w:rsidRDefault="00DA5D40" w:rsidP="00DA5D40">
      <w:pPr>
        <w:rPr>
          <w:sz w:val="16"/>
          <w:szCs w:val="18"/>
          <w:lang w:val="en-IN"/>
        </w:rPr>
      </w:pPr>
      <w:r w:rsidRPr="00DA5D40">
        <w:rPr>
          <w:sz w:val="16"/>
          <w:szCs w:val="18"/>
          <w:lang w:val="en-IN"/>
        </w:rPr>
        <w:t xml:space="preserve">The </w:t>
      </w:r>
      <w:r w:rsidRPr="00DA5D40">
        <w:rPr>
          <w:b/>
          <w:bCs/>
          <w:sz w:val="16"/>
          <w:szCs w:val="18"/>
          <w:lang w:val="en-IN"/>
        </w:rPr>
        <w:t>learning rate</w:t>
      </w:r>
      <w:r w:rsidRPr="00DA5D40">
        <w:rPr>
          <w:sz w:val="16"/>
          <w:szCs w:val="18"/>
          <w:lang w:val="en-IN"/>
        </w:rPr>
        <w:t xml:space="preserve"> controls how much the weights are changed during each update. A small learning rate results in slower learning, while a very large learning rate can cause unstable learning. This process is repeated for many </w:t>
      </w:r>
      <w:r w:rsidRPr="00DA5D40">
        <w:rPr>
          <w:b/>
          <w:bCs/>
          <w:sz w:val="16"/>
          <w:szCs w:val="18"/>
          <w:lang w:val="en-IN"/>
        </w:rPr>
        <w:t>epochs</w:t>
      </w:r>
      <w:r w:rsidRPr="00DA5D40">
        <w:rPr>
          <w:sz w:val="16"/>
          <w:szCs w:val="18"/>
          <w:lang w:val="en-IN"/>
        </w:rPr>
        <w:t xml:space="preserve"> until the neural network learns the relationship between the inputs and outputs.</w:t>
      </w:r>
    </w:p>
    <w:p w14:paraId="09CF6416" w14:textId="7A8C2EFB" w:rsidR="00ED4B25" w:rsidRPr="00D14C4D" w:rsidRDefault="00DA5D40">
      <w:pPr>
        <w:rPr>
          <w:sz w:val="16"/>
          <w:szCs w:val="18"/>
          <w:lang w:val="en-IN"/>
        </w:rPr>
      </w:pPr>
      <w:r w:rsidRPr="00DA5D40">
        <w:rPr>
          <w:sz w:val="16"/>
          <w:szCs w:val="18"/>
          <w:lang w:val="en-IN"/>
        </w:rPr>
        <w:t>Thus, backpropagation enables a neural network to automatically adjust its internal weights based on its errors and gradually improve its predictions.</w:t>
      </w:r>
      <w:r w:rsidR="00232A41">
        <w:rPr>
          <w:sz w:val="16"/>
          <w:szCs w:val="18"/>
        </w:rPr>
        <w:br/>
      </w:r>
      <w:r w:rsidR="00232A41">
        <w:rPr>
          <w:b/>
          <w:sz w:val="24"/>
          <w:u w:val="single"/>
        </w:rPr>
        <w:t xml:space="preserve">TOOLS </w:t>
      </w:r>
      <w:proofErr w:type="gramStart"/>
      <w:r w:rsidR="00232A41">
        <w:rPr>
          <w:b/>
          <w:sz w:val="24"/>
          <w:u w:val="single"/>
        </w:rPr>
        <w:t>REQUIRED:-</w:t>
      </w:r>
      <w:proofErr w:type="gramEnd"/>
    </w:p>
    <w:p w14:paraId="2F612236" w14:textId="77777777" w:rsidR="00D14C4D" w:rsidRPr="00D14C4D" w:rsidRDefault="00D14C4D" w:rsidP="00D14C4D">
      <w:pPr>
        <w:numPr>
          <w:ilvl w:val="0"/>
          <w:numId w:val="24"/>
        </w:numPr>
        <w:tabs>
          <w:tab w:val="clear" w:pos="360"/>
        </w:tabs>
        <w:spacing w:after="0"/>
        <w:rPr>
          <w:sz w:val="16"/>
          <w:szCs w:val="18"/>
          <w:lang w:val="en-IN"/>
        </w:rPr>
      </w:pPr>
      <w:r w:rsidRPr="00D14C4D">
        <w:rPr>
          <w:sz w:val="16"/>
          <w:szCs w:val="18"/>
          <w:lang w:val="en-IN"/>
        </w:rPr>
        <w:t xml:space="preserve">Python 3.x </w:t>
      </w:r>
    </w:p>
    <w:p w14:paraId="3C6A34E7" w14:textId="77777777" w:rsidR="00D14C4D" w:rsidRPr="00D14C4D" w:rsidRDefault="00D14C4D" w:rsidP="00D14C4D">
      <w:pPr>
        <w:numPr>
          <w:ilvl w:val="0"/>
          <w:numId w:val="24"/>
        </w:numPr>
        <w:tabs>
          <w:tab w:val="clear" w:pos="360"/>
        </w:tabs>
        <w:spacing w:after="0"/>
        <w:rPr>
          <w:sz w:val="16"/>
          <w:szCs w:val="18"/>
          <w:lang w:val="en-IN"/>
        </w:rPr>
      </w:pPr>
      <w:r w:rsidRPr="00D14C4D">
        <w:rPr>
          <w:sz w:val="16"/>
          <w:szCs w:val="18"/>
          <w:lang w:val="en-IN"/>
        </w:rPr>
        <w:t xml:space="preserve">NumPy library </w:t>
      </w:r>
    </w:p>
    <w:p w14:paraId="517C601A" w14:textId="77777777" w:rsidR="00D14C4D" w:rsidRPr="00D14C4D" w:rsidRDefault="00D14C4D" w:rsidP="00D14C4D">
      <w:pPr>
        <w:numPr>
          <w:ilvl w:val="0"/>
          <w:numId w:val="24"/>
        </w:numPr>
        <w:tabs>
          <w:tab w:val="clear" w:pos="360"/>
        </w:tabs>
        <w:spacing w:after="0"/>
        <w:rPr>
          <w:sz w:val="16"/>
          <w:szCs w:val="18"/>
          <w:lang w:val="en-IN"/>
        </w:rPr>
      </w:pPr>
      <w:r w:rsidRPr="00D14C4D">
        <w:rPr>
          <w:sz w:val="16"/>
          <w:szCs w:val="18"/>
          <w:lang w:val="en-IN"/>
        </w:rPr>
        <w:t xml:space="preserve">VS Code / Jupyter Notebook / Google </w:t>
      </w:r>
      <w:proofErr w:type="spellStart"/>
      <w:r w:rsidRPr="00D14C4D">
        <w:rPr>
          <w:sz w:val="16"/>
          <w:szCs w:val="18"/>
          <w:lang w:val="en-IN"/>
        </w:rPr>
        <w:t>Colab</w:t>
      </w:r>
      <w:proofErr w:type="spellEnd"/>
      <w:r w:rsidRPr="00D14C4D">
        <w:rPr>
          <w:sz w:val="16"/>
          <w:szCs w:val="18"/>
          <w:lang w:val="en-IN"/>
        </w:rPr>
        <w:t xml:space="preserve"> </w:t>
      </w:r>
    </w:p>
    <w:p w14:paraId="2B7FABA6" w14:textId="60F28353" w:rsidR="00D14C4D" w:rsidRPr="00D14C4D" w:rsidRDefault="00D14C4D" w:rsidP="00D14C4D">
      <w:pPr>
        <w:numPr>
          <w:ilvl w:val="0"/>
          <w:numId w:val="24"/>
        </w:numPr>
        <w:tabs>
          <w:tab w:val="clear" w:pos="360"/>
        </w:tabs>
        <w:spacing w:after="0"/>
        <w:rPr>
          <w:sz w:val="16"/>
          <w:szCs w:val="18"/>
          <w:lang w:val="en-IN"/>
        </w:rPr>
      </w:pPr>
      <w:r w:rsidRPr="00D14C4D">
        <w:rPr>
          <w:sz w:val="16"/>
          <w:szCs w:val="18"/>
          <w:lang w:val="en-IN"/>
        </w:rPr>
        <w:t xml:space="preserve">Windows/Linux operating system </w:t>
      </w:r>
    </w:p>
    <w:p w14:paraId="13798E40" w14:textId="77777777" w:rsidR="00D14C4D" w:rsidRDefault="00D14C4D" w:rsidP="00D26D57">
      <w:pPr>
        <w:rPr>
          <w:b/>
          <w:sz w:val="24"/>
          <w:u w:val="single"/>
        </w:rPr>
      </w:pPr>
    </w:p>
    <w:p w14:paraId="3AE3187C" w14:textId="77777777" w:rsidR="00D14C4D" w:rsidRDefault="00D14C4D" w:rsidP="00D26D57">
      <w:pPr>
        <w:rPr>
          <w:b/>
          <w:sz w:val="24"/>
          <w:u w:val="single"/>
        </w:rPr>
      </w:pPr>
    </w:p>
    <w:p w14:paraId="6CF963E0" w14:textId="77777777" w:rsidR="00D14C4D" w:rsidRDefault="00D14C4D" w:rsidP="00D26D57">
      <w:pPr>
        <w:rPr>
          <w:b/>
          <w:sz w:val="24"/>
          <w:u w:val="single"/>
        </w:rPr>
      </w:pPr>
    </w:p>
    <w:p w14:paraId="5449FBBC" w14:textId="352F2709" w:rsidR="00ED4B25" w:rsidRDefault="00000000" w:rsidP="00D26D57">
      <w:r>
        <w:rPr>
          <w:b/>
          <w:sz w:val="24"/>
          <w:u w:val="single"/>
        </w:rPr>
        <w:lastRenderedPageBreak/>
        <w:t xml:space="preserve">STEPS / </w:t>
      </w:r>
      <w:proofErr w:type="gramStart"/>
      <w:r>
        <w:rPr>
          <w:b/>
          <w:sz w:val="24"/>
          <w:u w:val="single"/>
        </w:rPr>
        <w:t>PROCEDURE:-</w:t>
      </w:r>
      <w:proofErr w:type="gramEnd"/>
    </w:p>
    <w:p w14:paraId="31DDD557" w14:textId="5445F4A0" w:rsidR="00D14C4D" w:rsidRPr="00D14C4D" w:rsidRDefault="00D14C4D" w:rsidP="00D14C4D">
      <w:pPr>
        <w:pStyle w:val="ListParagraph"/>
        <w:numPr>
          <w:ilvl w:val="0"/>
          <w:numId w:val="27"/>
        </w:numPr>
        <w:spacing w:after="0"/>
        <w:rPr>
          <w:bCs/>
          <w:sz w:val="16"/>
          <w:szCs w:val="14"/>
          <w:lang w:val="en-IN"/>
        </w:rPr>
      </w:pPr>
      <w:r w:rsidRPr="00D14C4D">
        <w:rPr>
          <w:bCs/>
          <w:sz w:val="16"/>
          <w:szCs w:val="14"/>
          <w:lang w:val="en-IN"/>
        </w:rPr>
        <w:t xml:space="preserve">Import the NumPy library. </w:t>
      </w:r>
    </w:p>
    <w:p w14:paraId="264E41C0" w14:textId="5ED24F12" w:rsidR="00D14C4D" w:rsidRPr="00D14C4D" w:rsidRDefault="00D14C4D" w:rsidP="00D14C4D">
      <w:pPr>
        <w:pStyle w:val="ListParagraph"/>
        <w:numPr>
          <w:ilvl w:val="0"/>
          <w:numId w:val="27"/>
        </w:numPr>
        <w:spacing w:after="0"/>
        <w:rPr>
          <w:bCs/>
          <w:sz w:val="16"/>
          <w:szCs w:val="14"/>
          <w:lang w:val="en-IN"/>
        </w:rPr>
      </w:pPr>
      <w:r w:rsidRPr="00D14C4D">
        <w:rPr>
          <w:bCs/>
          <w:sz w:val="16"/>
          <w:szCs w:val="14"/>
          <w:lang w:val="en-IN"/>
        </w:rPr>
        <w:t xml:space="preserve">Define the sigmoid activation function and its derivative. </w:t>
      </w:r>
    </w:p>
    <w:p w14:paraId="233D1FBE" w14:textId="180ABD0A" w:rsidR="00D14C4D" w:rsidRPr="00D14C4D" w:rsidRDefault="00D14C4D" w:rsidP="00D14C4D">
      <w:pPr>
        <w:pStyle w:val="ListParagraph"/>
        <w:numPr>
          <w:ilvl w:val="0"/>
          <w:numId w:val="27"/>
        </w:numPr>
        <w:spacing w:after="0"/>
        <w:rPr>
          <w:bCs/>
          <w:sz w:val="16"/>
          <w:szCs w:val="14"/>
          <w:lang w:val="en-IN"/>
        </w:rPr>
      </w:pPr>
      <w:r w:rsidRPr="00D14C4D">
        <w:rPr>
          <w:bCs/>
          <w:sz w:val="16"/>
          <w:szCs w:val="14"/>
          <w:lang w:val="en-IN"/>
        </w:rPr>
        <w:t xml:space="preserve">Create the XOR input and corresponding output dataset. </w:t>
      </w:r>
    </w:p>
    <w:p w14:paraId="7AF79051" w14:textId="4F4BDBB4" w:rsidR="00D14C4D" w:rsidRPr="00D14C4D" w:rsidRDefault="00D14C4D" w:rsidP="00D14C4D">
      <w:pPr>
        <w:pStyle w:val="ListParagraph"/>
        <w:numPr>
          <w:ilvl w:val="0"/>
          <w:numId w:val="27"/>
        </w:numPr>
        <w:spacing w:after="0"/>
        <w:rPr>
          <w:bCs/>
          <w:sz w:val="16"/>
          <w:szCs w:val="14"/>
          <w:lang w:val="en-IN"/>
        </w:rPr>
      </w:pPr>
      <w:r w:rsidRPr="00D14C4D">
        <w:rPr>
          <w:bCs/>
          <w:sz w:val="16"/>
          <w:szCs w:val="14"/>
          <w:lang w:val="en-IN"/>
        </w:rPr>
        <w:t xml:space="preserve">Define the number of </w:t>
      </w:r>
      <w:proofErr w:type="gramStart"/>
      <w:r w:rsidRPr="00D14C4D">
        <w:rPr>
          <w:bCs/>
          <w:sz w:val="16"/>
          <w:szCs w:val="14"/>
          <w:lang w:val="en-IN"/>
        </w:rPr>
        <w:t>input</w:t>
      </w:r>
      <w:proofErr w:type="gramEnd"/>
      <w:r w:rsidRPr="00D14C4D">
        <w:rPr>
          <w:bCs/>
          <w:sz w:val="16"/>
          <w:szCs w:val="14"/>
          <w:lang w:val="en-IN"/>
        </w:rPr>
        <w:t xml:space="preserve">, hidden, and output neurons. </w:t>
      </w:r>
    </w:p>
    <w:p w14:paraId="06685A88" w14:textId="3022999F" w:rsidR="00D14C4D" w:rsidRPr="00D14C4D" w:rsidRDefault="00D14C4D" w:rsidP="00D14C4D">
      <w:pPr>
        <w:pStyle w:val="ListParagraph"/>
        <w:numPr>
          <w:ilvl w:val="0"/>
          <w:numId w:val="27"/>
        </w:numPr>
        <w:spacing w:after="0"/>
        <w:rPr>
          <w:bCs/>
          <w:sz w:val="16"/>
          <w:szCs w:val="14"/>
          <w:lang w:val="en-IN"/>
        </w:rPr>
      </w:pPr>
      <w:r w:rsidRPr="00D14C4D">
        <w:rPr>
          <w:bCs/>
          <w:sz w:val="16"/>
          <w:szCs w:val="14"/>
          <w:lang w:val="en-IN"/>
        </w:rPr>
        <w:t xml:space="preserve">Initialize the weights with random values. </w:t>
      </w:r>
    </w:p>
    <w:p w14:paraId="6C65C47B" w14:textId="01B78C98" w:rsidR="00D14C4D" w:rsidRPr="00D14C4D" w:rsidRDefault="00D14C4D" w:rsidP="00D14C4D">
      <w:pPr>
        <w:pStyle w:val="ListParagraph"/>
        <w:numPr>
          <w:ilvl w:val="0"/>
          <w:numId w:val="27"/>
        </w:numPr>
        <w:spacing w:after="0"/>
        <w:rPr>
          <w:bCs/>
          <w:sz w:val="16"/>
          <w:szCs w:val="14"/>
          <w:lang w:val="en-IN"/>
        </w:rPr>
      </w:pPr>
      <w:r w:rsidRPr="00D14C4D">
        <w:rPr>
          <w:bCs/>
          <w:sz w:val="16"/>
          <w:szCs w:val="14"/>
          <w:lang w:val="en-IN"/>
        </w:rPr>
        <w:t xml:space="preserve">Set the learning rate and number of training epochs. </w:t>
      </w:r>
    </w:p>
    <w:p w14:paraId="172FA1EA" w14:textId="7365E9EF" w:rsidR="00D14C4D" w:rsidRPr="00D14C4D" w:rsidRDefault="00D14C4D" w:rsidP="00D14C4D">
      <w:pPr>
        <w:pStyle w:val="ListParagraph"/>
        <w:numPr>
          <w:ilvl w:val="0"/>
          <w:numId w:val="27"/>
        </w:numPr>
        <w:spacing w:after="0"/>
        <w:rPr>
          <w:bCs/>
          <w:sz w:val="16"/>
          <w:szCs w:val="14"/>
          <w:lang w:val="en-IN"/>
        </w:rPr>
      </w:pPr>
      <w:r w:rsidRPr="00D14C4D">
        <w:rPr>
          <w:bCs/>
          <w:sz w:val="16"/>
          <w:szCs w:val="14"/>
          <w:lang w:val="en-IN"/>
        </w:rPr>
        <w:t xml:space="preserve">Perform forward propagation. </w:t>
      </w:r>
    </w:p>
    <w:p w14:paraId="196351F8" w14:textId="371BC79E" w:rsidR="00D14C4D" w:rsidRPr="00D14C4D" w:rsidRDefault="00D14C4D" w:rsidP="00D14C4D">
      <w:pPr>
        <w:pStyle w:val="ListParagraph"/>
        <w:numPr>
          <w:ilvl w:val="0"/>
          <w:numId w:val="27"/>
        </w:numPr>
        <w:spacing w:after="0"/>
        <w:rPr>
          <w:bCs/>
          <w:sz w:val="16"/>
          <w:szCs w:val="14"/>
          <w:lang w:val="en-IN"/>
        </w:rPr>
      </w:pPr>
      <w:r w:rsidRPr="00D14C4D">
        <w:rPr>
          <w:bCs/>
          <w:sz w:val="16"/>
          <w:szCs w:val="14"/>
          <w:lang w:val="en-IN"/>
        </w:rPr>
        <w:t xml:space="preserve">Calculate the prediction error. </w:t>
      </w:r>
    </w:p>
    <w:p w14:paraId="124C6745" w14:textId="66B52649" w:rsidR="00D14C4D" w:rsidRPr="00D14C4D" w:rsidRDefault="00D14C4D" w:rsidP="00D14C4D">
      <w:pPr>
        <w:pStyle w:val="ListParagraph"/>
        <w:numPr>
          <w:ilvl w:val="0"/>
          <w:numId w:val="27"/>
        </w:numPr>
        <w:spacing w:after="0"/>
        <w:rPr>
          <w:bCs/>
          <w:sz w:val="16"/>
          <w:szCs w:val="14"/>
          <w:lang w:val="en-IN"/>
        </w:rPr>
      </w:pPr>
      <w:r w:rsidRPr="00D14C4D">
        <w:rPr>
          <w:bCs/>
          <w:sz w:val="16"/>
          <w:szCs w:val="14"/>
          <w:lang w:val="en-IN"/>
        </w:rPr>
        <w:t xml:space="preserve">Perform backpropagation to calculate gradients. </w:t>
      </w:r>
    </w:p>
    <w:p w14:paraId="1822832F" w14:textId="4BD457D0" w:rsidR="00D14C4D" w:rsidRPr="00D14C4D" w:rsidRDefault="00D14C4D" w:rsidP="00D14C4D">
      <w:pPr>
        <w:pStyle w:val="ListParagraph"/>
        <w:numPr>
          <w:ilvl w:val="0"/>
          <w:numId w:val="27"/>
        </w:numPr>
        <w:spacing w:after="0"/>
        <w:rPr>
          <w:bCs/>
          <w:sz w:val="16"/>
          <w:szCs w:val="14"/>
          <w:lang w:val="en-IN"/>
        </w:rPr>
      </w:pPr>
      <w:r w:rsidRPr="00D14C4D">
        <w:rPr>
          <w:bCs/>
          <w:sz w:val="16"/>
          <w:szCs w:val="14"/>
          <w:lang w:val="en-IN"/>
        </w:rPr>
        <w:t xml:space="preserve">Update the weights using the calculated gradients. </w:t>
      </w:r>
    </w:p>
    <w:p w14:paraId="7F0F4FA1" w14:textId="5BD7CC46" w:rsidR="00D14C4D" w:rsidRPr="00D14C4D" w:rsidRDefault="00D14C4D" w:rsidP="00D14C4D">
      <w:pPr>
        <w:pStyle w:val="ListParagraph"/>
        <w:numPr>
          <w:ilvl w:val="0"/>
          <w:numId w:val="27"/>
        </w:numPr>
        <w:spacing w:after="0"/>
        <w:rPr>
          <w:bCs/>
          <w:sz w:val="16"/>
          <w:szCs w:val="14"/>
          <w:lang w:val="en-IN"/>
        </w:rPr>
      </w:pPr>
      <w:r w:rsidRPr="00D14C4D">
        <w:rPr>
          <w:bCs/>
          <w:sz w:val="16"/>
          <w:szCs w:val="14"/>
          <w:lang w:val="en-IN"/>
        </w:rPr>
        <w:t xml:space="preserve">Repeat the process for the specified number of epochs. </w:t>
      </w:r>
    </w:p>
    <w:p w14:paraId="1BDBA618" w14:textId="07729990" w:rsidR="00D26D57" w:rsidRPr="00D14C4D" w:rsidRDefault="00D14C4D" w:rsidP="00D14C4D">
      <w:pPr>
        <w:pStyle w:val="ListParagraph"/>
        <w:numPr>
          <w:ilvl w:val="0"/>
          <w:numId w:val="27"/>
        </w:numPr>
        <w:spacing w:after="0"/>
        <w:rPr>
          <w:bCs/>
          <w:sz w:val="16"/>
          <w:szCs w:val="14"/>
        </w:rPr>
      </w:pPr>
      <w:r w:rsidRPr="00D14C4D">
        <w:rPr>
          <w:bCs/>
          <w:sz w:val="16"/>
          <w:szCs w:val="14"/>
          <w:lang w:val="en-IN"/>
        </w:rPr>
        <w:t>Display the final predicted output.</w:t>
      </w:r>
    </w:p>
    <w:p w14:paraId="29FAED54" w14:textId="77777777" w:rsidR="00D14C4D" w:rsidRPr="00D14C4D" w:rsidRDefault="00D14C4D" w:rsidP="00D14C4D">
      <w:pPr>
        <w:spacing w:after="0"/>
        <w:rPr>
          <w:bCs/>
          <w:sz w:val="16"/>
          <w:szCs w:val="14"/>
        </w:rPr>
      </w:pPr>
    </w:p>
    <w:p w14:paraId="267AB063" w14:textId="547FB2FF" w:rsidR="00D30B66" w:rsidRDefault="00000000" w:rsidP="00D06FBD">
      <w:pPr>
        <w:rPr>
          <w:b/>
          <w:sz w:val="24"/>
          <w:u w:val="single"/>
        </w:rPr>
      </w:pPr>
      <w:proofErr w:type="gramStart"/>
      <w:r>
        <w:rPr>
          <w:b/>
          <w:sz w:val="24"/>
          <w:u w:val="single"/>
        </w:rPr>
        <w:t>PROGRAM:-</w:t>
      </w:r>
      <w:proofErr w:type="gramEnd"/>
    </w:p>
    <w:p w14:paraId="3677D05F" w14:textId="77777777" w:rsidR="00D14C4D" w:rsidRPr="00D14C4D" w:rsidRDefault="00D14C4D" w:rsidP="00D14C4D">
      <w:pPr>
        <w:spacing w:after="0" w:line="240" w:lineRule="auto"/>
        <w:rPr>
          <w:sz w:val="16"/>
          <w:szCs w:val="14"/>
          <w:lang w:val="en-IN"/>
        </w:rPr>
      </w:pPr>
      <w:r w:rsidRPr="00D14C4D">
        <w:rPr>
          <w:sz w:val="16"/>
          <w:szCs w:val="14"/>
          <w:lang w:val="en-IN"/>
        </w:rPr>
        <w:t xml:space="preserve">import </w:t>
      </w:r>
      <w:proofErr w:type="spellStart"/>
      <w:r w:rsidRPr="00D14C4D">
        <w:rPr>
          <w:sz w:val="16"/>
          <w:szCs w:val="14"/>
          <w:lang w:val="en-IN"/>
        </w:rPr>
        <w:t>numpy</w:t>
      </w:r>
      <w:proofErr w:type="spellEnd"/>
      <w:r w:rsidRPr="00D14C4D">
        <w:rPr>
          <w:sz w:val="16"/>
          <w:szCs w:val="14"/>
          <w:lang w:val="en-IN"/>
        </w:rPr>
        <w:t xml:space="preserve"> as np</w:t>
      </w:r>
    </w:p>
    <w:p w14:paraId="2D81914C" w14:textId="77777777" w:rsidR="00D14C4D" w:rsidRPr="00D14C4D" w:rsidRDefault="00D14C4D" w:rsidP="00D14C4D">
      <w:pPr>
        <w:spacing w:after="0" w:line="240" w:lineRule="auto"/>
        <w:rPr>
          <w:sz w:val="16"/>
          <w:szCs w:val="14"/>
          <w:lang w:val="en-IN"/>
        </w:rPr>
      </w:pPr>
    </w:p>
    <w:p w14:paraId="5EAFE0B5" w14:textId="77777777" w:rsidR="00D14C4D" w:rsidRPr="00D14C4D" w:rsidRDefault="00D14C4D" w:rsidP="00D14C4D">
      <w:pPr>
        <w:spacing w:after="0" w:line="240" w:lineRule="auto"/>
        <w:rPr>
          <w:sz w:val="16"/>
          <w:szCs w:val="14"/>
          <w:lang w:val="en-IN"/>
        </w:rPr>
      </w:pPr>
      <w:r w:rsidRPr="00D14C4D">
        <w:rPr>
          <w:sz w:val="16"/>
          <w:szCs w:val="14"/>
          <w:lang w:val="en-IN"/>
        </w:rPr>
        <w:t># 1. Define the activation function</w:t>
      </w:r>
    </w:p>
    <w:p w14:paraId="1C4C6044" w14:textId="77777777" w:rsidR="00D14C4D" w:rsidRPr="00D14C4D" w:rsidRDefault="00D14C4D" w:rsidP="00D14C4D">
      <w:pPr>
        <w:spacing w:after="0" w:line="240" w:lineRule="auto"/>
        <w:rPr>
          <w:sz w:val="16"/>
          <w:szCs w:val="14"/>
          <w:lang w:val="en-IN"/>
        </w:rPr>
      </w:pPr>
      <w:r w:rsidRPr="00D14C4D">
        <w:rPr>
          <w:sz w:val="16"/>
          <w:szCs w:val="14"/>
          <w:lang w:val="en-IN"/>
        </w:rPr>
        <w:t>def sigmoid(x):</w:t>
      </w:r>
    </w:p>
    <w:p w14:paraId="3915C262" w14:textId="77777777" w:rsidR="00D14C4D" w:rsidRPr="00D14C4D" w:rsidRDefault="00D14C4D" w:rsidP="00D14C4D">
      <w:pPr>
        <w:spacing w:after="0" w:line="240" w:lineRule="auto"/>
        <w:rPr>
          <w:sz w:val="16"/>
          <w:szCs w:val="14"/>
          <w:lang w:val="en-IN"/>
        </w:rPr>
      </w:pPr>
      <w:r w:rsidRPr="00D14C4D">
        <w:rPr>
          <w:sz w:val="16"/>
          <w:szCs w:val="14"/>
          <w:lang w:val="en-IN"/>
        </w:rPr>
        <w:t xml:space="preserve">    return 1 / (1 + </w:t>
      </w:r>
      <w:proofErr w:type="spellStart"/>
      <w:r w:rsidRPr="00D14C4D">
        <w:rPr>
          <w:sz w:val="16"/>
          <w:szCs w:val="14"/>
          <w:lang w:val="en-IN"/>
        </w:rPr>
        <w:t>np.exp</w:t>
      </w:r>
      <w:proofErr w:type="spellEnd"/>
      <w:r w:rsidRPr="00D14C4D">
        <w:rPr>
          <w:sz w:val="16"/>
          <w:szCs w:val="14"/>
          <w:lang w:val="en-IN"/>
        </w:rPr>
        <w:t>(-x))</w:t>
      </w:r>
    </w:p>
    <w:p w14:paraId="12CEED7D" w14:textId="77777777" w:rsidR="00D14C4D" w:rsidRPr="00D14C4D" w:rsidRDefault="00D14C4D" w:rsidP="00D14C4D">
      <w:pPr>
        <w:spacing w:after="0" w:line="240" w:lineRule="auto"/>
        <w:rPr>
          <w:sz w:val="16"/>
          <w:szCs w:val="14"/>
          <w:lang w:val="en-IN"/>
        </w:rPr>
      </w:pPr>
    </w:p>
    <w:p w14:paraId="27799D9E" w14:textId="77777777" w:rsidR="00D14C4D" w:rsidRPr="00D14C4D" w:rsidRDefault="00D14C4D" w:rsidP="00D14C4D">
      <w:pPr>
        <w:spacing w:after="0" w:line="240" w:lineRule="auto"/>
        <w:rPr>
          <w:sz w:val="16"/>
          <w:szCs w:val="14"/>
          <w:lang w:val="en-IN"/>
        </w:rPr>
      </w:pPr>
      <w:r w:rsidRPr="00D14C4D">
        <w:rPr>
          <w:sz w:val="16"/>
          <w:szCs w:val="14"/>
          <w:lang w:val="en-IN"/>
        </w:rPr>
        <w:t># Derivative of sigmoid function</w:t>
      </w:r>
    </w:p>
    <w:p w14:paraId="7FA07BA1" w14:textId="77777777" w:rsidR="00D14C4D" w:rsidRPr="00D14C4D" w:rsidRDefault="00D14C4D" w:rsidP="00D14C4D">
      <w:pPr>
        <w:spacing w:after="0" w:line="240" w:lineRule="auto"/>
        <w:rPr>
          <w:sz w:val="16"/>
          <w:szCs w:val="14"/>
          <w:lang w:val="en-IN"/>
        </w:rPr>
      </w:pPr>
      <w:r w:rsidRPr="00D14C4D">
        <w:rPr>
          <w:sz w:val="16"/>
          <w:szCs w:val="14"/>
          <w:lang w:val="en-IN"/>
        </w:rPr>
        <w:t xml:space="preserve">def </w:t>
      </w:r>
      <w:proofErr w:type="spellStart"/>
      <w:r w:rsidRPr="00D14C4D">
        <w:rPr>
          <w:sz w:val="16"/>
          <w:szCs w:val="14"/>
          <w:lang w:val="en-IN"/>
        </w:rPr>
        <w:t>sigmoid_derivative</w:t>
      </w:r>
      <w:proofErr w:type="spellEnd"/>
      <w:r w:rsidRPr="00D14C4D">
        <w:rPr>
          <w:sz w:val="16"/>
          <w:szCs w:val="14"/>
          <w:lang w:val="en-IN"/>
        </w:rPr>
        <w:t>(x):</w:t>
      </w:r>
    </w:p>
    <w:p w14:paraId="4AB3C965" w14:textId="77777777" w:rsidR="00D14C4D" w:rsidRPr="00D14C4D" w:rsidRDefault="00D14C4D" w:rsidP="00D14C4D">
      <w:pPr>
        <w:spacing w:after="0" w:line="240" w:lineRule="auto"/>
        <w:rPr>
          <w:sz w:val="16"/>
          <w:szCs w:val="14"/>
          <w:lang w:val="en-IN"/>
        </w:rPr>
      </w:pPr>
      <w:r w:rsidRPr="00D14C4D">
        <w:rPr>
          <w:sz w:val="16"/>
          <w:szCs w:val="14"/>
          <w:lang w:val="en-IN"/>
        </w:rPr>
        <w:t xml:space="preserve">    return x * (1 - x)</w:t>
      </w:r>
    </w:p>
    <w:p w14:paraId="6E4215E9" w14:textId="77777777" w:rsidR="00D14C4D" w:rsidRPr="00D14C4D" w:rsidRDefault="00D14C4D" w:rsidP="00D14C4D">
      <w:pPr>
        <w:spacing w:after="0" w:line="240" w:lineRule="auto"/>
        <w:rPr>
          <w:sz w:val="16"/>
          <w:szCs w:val="14"/>
          <w:lang w:val="en-IN"/>
        </w:rPr>
      </w:pPr>
    </w:p>
    <w:p w14:paraId="784F6CE6" w14:textId="77777777" w:rsidR="00D14C4D" w:rsidRPr="00D14C4D" w:rsidRDefault="00D14C4D" w:rsidP="00D14C4D">
      <w:pPr>
        <w:spacing w:after="0" w:line="240" w:lineRule="auto"/>
        <w:rPr>
          <w:sz w:val="16"/>
          <w:szCs w:val="14"/>
          <w:lang w:val="en-IN"/>
        </w:rPr>
      </w:pPr>
      <w:r w:rsidRPr="00D14C4D">
        <w:rPr>
          <w:sz w:val="16"/>
          <w:szCs w:val="14"/>
          <w:lang w:val="en-IN"/>
        </w:rPr>
        <w:t># 2. Prepare XOR dataset</w:t>
      </w:r>
    </w:p>
    <w:p w14:paraId="1A11AB11" w14:textId="77777777" w:rsidR="00D14C4D" w:rsidRPr="00D14C4D" w:rsidRDefault="00D14C4D" w:rsidP="00D14C4D">
      <w:pPr>
        <w:spacing w:after="0" w:line="240" w:lineRule="auto"/>
        <w:rPr>
          <w:sz w:val="16"/>
          <w:szCs w:val="14"/>
          <w:lang w:val="en-IN"/>
        </w:rPr>
      </w:pPr>
      <w:r w:rsidRPr="00D14C4D">
        <w:rPr>
          <w:sz w:val="16"/>
          <w:szCs w:val="14"/>
          <w:lang w:val="en-IN"/>
        </w:rPr>
        <w:t xml:space="preserve">X = </w:t>
      </w:r>
      <w:proofErr w:type="spellStart"/>
      <w:proofErr w:type="gramStart"/>
      <w:r w:rsidRPr="00D14C4D">
        <w:rPr>
          <w:sz w:val="16"/>
          <w:szCs w:val="14"/>
          <w:lang w:val="en-IN"/>
        </w:rPr>
        <w:t>np.array</w:t>
      </w:r>
      <w:proofErr w:type="spellEnd"/>
      <w:proofErr w:type="gramEnd"/>
      <w:r w:rsidRPr="00D14C4D">
        <w:rPr>
          <w:sz w:val="16"/>
          <w:szCs w:val="14"/>
          <w:lang w:val="en-IN"/>
        </w:rPr>
        <w:t>([[0, 0],</w:t>
      </w:r>
    </w:p>
    <w:p w14:paraId="32DC7A3A" w14:textId="77777777" w:rsidR="00D14C4D" w:rsidRPr="00D14C4D" w:rsidRDefault="00D14C4D" w:rsidP="00D14C4D">
      <w:pPr>
        <w:spacing w:after="0" w:line="240" w:lineRule="auto"/>
        <w:rPr>
          <w:sz w:val="16"/>
          <w:szCs w:val="14"/>
          <w:lang w:val="en-IN"/>
        </w:rPr>
      </w:pPr>
      <w:r w:rsidRPr="00D14C4D">
        <w:rPr>
          <w:sz w:val="16"/>
          <w:szCs w:val="14"/>
          <w:lang w:val="en-IN"/>
        </w:rPr>
        <w:t xml:space="preserve">              [0, 1],</w:t>
      </w:r>
    </w:p>
    <w:p w14:paraId="4F49CEBF" w14:textId="77777777" w:rsidR="00D14C4D" w:rsidRPr="00D14C4D" w:rsidRDefault="00D14C4D" w:rsidP="00D14C4D">
      <w:pPr>
        <w:spacing w:after="0" w:line="240" w:lineRule="auto"/>
        <w:rPr>
          <w:sz w:val="16"/>
          <w:szCs w:val="14"/>
          <w:lang w:val="en-IN"/>
        </w:rPr>
      </w:pPr>
      <w:r w:rsidRPr="00D14C4D">
        <w:rPr>
          <w:sz w:val="16"/>
          <w:szCs w:val="14"/>
          <w:lang w:val="en-IN"/>
        </w:rPr>
        <w:t xml:space="preserve">              [1, 0],</w:t>
      </w:r>
    </w:p>
    <w:p w14:paraId="5D8D60C2" w14:textId="77777777" w:rsidR="00D14C4D" w:rsidRPr="00D14C4D" w:rsidRDefault="00D14C4D" w:rsidP="00D14C4D">
      <w:pPr>
        <w:spacing w:after="0" w:line="240" w:lineRule="auto"/>
        <w:rPr>
          <w:sz w:val="16"/>
          <w:szCs w:val="14"/>
          <w:lang w:val="en-IN"/>
        </w:rPr>
      </w:pPr>
      <w:r w:rsidRPr="00D14C4D">
        <w:rPr>
          <w:sz w:val="16"/>
          <w:szCs w:val="14"/>
          <w:lang w:val="en-IN"/>
        </w:rPr>
        <w:t xml:space="preserve">              [1, 1]])</w:t>
      </w:r>
    </w:p>
    <w:p w14:paraId="13C5D77C" w14:textId="77777777" w:rsidR="00D14C4D" w:rsidRPr="00D14C4D" w:rsidRDefault="00D14C4D" w:rsidP="00D14C4D">
      <w:pPr>
        <w:spacing w:after="0" w:line="240" w:lineRule="auto"/>
        <w:rPr>
          <w:sz w:val="16"/>
          <w:szCs w:val="14"/>
          <w:lang w:val="en-IN"/>
        </w:rPr>
      </w:pPr>
    </w:p>
    <w:p w14:paraId="27E85DD4" w14:textId="77777777" w:rsidR="00D14C4D" w:rsidRPr="00D14C4D" w:rsidRDefault="00D14C4D" w:rsidP="00D14C4D">
      <w:pPr>
        <w:spacing w:after="0" w:line="240" w:lineRule="auto"/>
        <w:rPr>
          <w:sz w:val="16"/>
          <w:szCs w:val="14"/>
          <w:lang w:val="en-IN"/>
        </w:rPr>
      </w:pPr>
      <w:r w:rsidRPr="00D14C4D">
        <w:rPr>
          <w:sz w:val="16"/>
          <w:szCs w:val="14"/>
          <w:lang w:val="en-IN"/>
        </w:rPr>
        <w:t xml:space="preserve">y = </w:t>
      </w:r>
      <w:proofErr w:type="spellStart"/>
      <w:proofErr w:type="gramStart"/>
      <w:r w:rsidRPr="00D14C4D">
        <w:rPr>
          <w:sz w:val="16"/>
          <w:szCs w:val="14"/>
          <w:lang w:val="en-IN"/>
        </w:rPr>
        <w:t>np.array</w:t>
      </w:r>
      <w:proofErr w:type="spellEnd"/>
      <w:proofErr w:type="gramEnd"/>
      <w:r w:rsidRPr="00D14C4D">
        <w:rPr>
          <w:sz w:val="16"/>
          <w:szCs w:val="14"/>
          <w:lang w:val="en-IN"/>
        </w:rPr>
        <w:t>([[0],</w:t>
      </w:r>
    </w:p>
    <w:p w14:paraId="1864672F" w14:textId="77777777" w:rsidR="00D14C4D" w:rsidRPr="00D14C4D" w:rsidRDefault="00D14C4D" w:rsidP="00D14C4D">
      <w:pPr>
        <w:spacing w:after="0" w:line="240" w:lineRule="auto"/>
        <w:rPr>
          <w:sz w:val="16"/>
          <w:szCs w:val="14"/>
          <w:lang w:val="en-IN"/>
        </w:rPr>
      </w:pPr>
      <w:r w:rsidRPr="00D14C4D">
        <w:rPr>
          <w:sz w:val="16"/>
          <w:szCs w:val="14"/>
          <w:lang w:val="en-IN"/>
        </w:rPr>
        <w:t xml:space="preserve">              [1],</w:t>
      </w:r>
    </w:p>
    <w:p w14:paraId="5ED72F65" w14:textId="77777777" w:rsidR="00D14C4D" w:rsidRPr="00D14C4D" w:rsidRDefault="00D14C4D" w:rsidP="00D14C4D">
      <w:pPr>
        <w:spacing w:after="0" w:line="240" w:lineRule="auto"/>
        <w:rPr>
          <w:sz w:val="16"/>
          <w:szCs w:val="14"/>
          <w:lang w:val="en-IN"/>
        </w:rPr>
      </w:pPr>
      <w:r w:rsidRPr="00D14C4D">
        <w:rPr>
          <w:sz w:val="16"/>
          <w:szCs w:val="14"/>
          <w:lang w:val="en-IN"/>
        </w:rPr>
        <w:t xml:space="preserve">              [1],</w:t>
      </w:r>
    </w:p>
    <w:p w14:paraId="00420DD0" w14:textId="77777777" w:rsidR="00D14C4D" w:rsidRPr="00D14C4D" w:rsidRDefault="00D14C4D" w:rsidP="00D14C4D">
      <w:pPr>
        <w:spacing w:after="0" w:line="240" w:lineRule="auto"/>
        <w:rPr>
          <w:sz w:val="16"/>
          <w:szCs w:val="14"/>
          <w:lang w:val="en-IN"/>
        </w:rPr>
      </w:pPr>
      <w:r w:rsidRPr="00D14C4D">
        <w:rPr>
          <w:sz w:val="16"/>
          <w:szCs w:val="14"/>
          <w:lang w:val="en-IN"/>
        </w:rPr>
        <w:t xml:space="preserve">              [0]])</w:t>
      </w:r>
    </w:p>
    <w:p w14:paraId="0118890F" w14:textId="77777777" w:rsidR="00D14C4D" w:rsidRPr="00D14C4D" w:rsidRDefault="00D14C4D" w:rsidP="00D14C4D">
      <w:pPr>
        <w:spacing w:after="0" w:line="240" w:lineRule="auto"/>
        <w:rPr>
          <w:sz w:val="16"/>
          <w:szCs w:val="14"/>
          <w:lang w:val="en-IN"/>
        </w:rPr>
      </w:pPr>
    </w:p>
    <w:p w14:paraId="254EA32C" w14:textId="77777777" w:rsidR="00D14C4D" w:rsidRPr="00D14C4D" w:rsidRDefault="00D14C4D" w:rsidP="00D14C4D">
      <w:pPr>
        <w:spacing w:after="0" w:line="240" w:lineRule="auto"/>
        <w:rPr>
          <w:sz w:val="16"/>
          <w:szCs w:val="14"/>
          <w:lang w:val="en-IN"/>
        </w:rPr>
      </w:pPr>
      <w:r w:rsidRPr="00D14C4D">
        <w:rPr>
          <w:sz w:val="16"/>
          <w:szCs w:val="14"/>
          <w:lang w:val="en-IN"/>
        </w:rPr>
        <w:t># 3. Initialize network parameters</w:t>
      </w:r>
    </w:p>
    <w:p w14:paraId="54D6A2F7" w14:textId="77777777" w:rsidR="00D14C4D" w:rsidRPr="00D14C4D" w:rsidRDefault="00D14C4D" w:rsidP="00D14C4D">
      <w:pPr>
        <w:spacing w:after="0" w:line="240" w:lineRule="auto"/>
        <w:rPr>
          <w:sz w:val="16"/>
          <w:szCs w:val="14"/>
          <w:lang w:val="en-IN"/>
        </w:rPr>
      </w:pPr>
      <w:proofErr w:type="spellStart"/>
      <w:proofErr w:type="gramStart"/>
      <w:r w:rsidRPr="00D14C4D">
        <w:rPr>
          <w:sz w:val="16"/>
          <w:szCs w:val="14"/>
          <w:lang w:val="en-IN"/>
        </w:rPr>
        <w:t>np.random</w:t>
      </w:r>
      <w:proofErr w:type="gramEnd"/>
      <w:r w:rsidRPr="00D14C4D">
        <w:rPr>
          <w:sz w:val="16"/>
          <w:szCs w:val="14"/>
          <w:lang w:val="en-IN"/>
        </w:rPr>
        <w:t>.</w:t>
      </w:r>
      <w:proofErr w:type="gramStart"/>
      <w:r w:rsidRPr="00D14C4D">
        <w:rPr>
          <w:sz w:val="16"/>
          <w:szCs w:val="14"/>
          <w:lang w:val="en-IN"/>
        </w:rPr>
        <w:t>seed</w:t>
      </w:r>
      <w:proofErr w:type="spellEnd"/>
      <w:r w:rsidRPr="00D14C4D">
        <w:rPr>
          <w:sz w:val="16"/>
          <w:szCs w:val="14"/>
          <w:lang w:val="en-IN"/>
        </w:rPr>
        <w:t>(</w:t>
      </w:r>
      <w:proofErr w:type="gramEnd"/>
      <w:r w:rsidRPr="00D14C4D">
        <w:rPr>
          <w:sz w:val="16"/>
          <w:szCs w:val="14"/>
          <w:lang w:val="en-IN"/>
        </w:rPr>
        <w:t>42)</w:t>
      </w:r>
    </w:p>
    <w:p w14:paraId="4936C3EF" w14:textId="77777777" w:rsidR="00D14C4D" w:rsidRPr="00D14C4D" w:rsidRDefault="00D14C4D" w:rsidP="00D14C4D">
      <w:pPr>
        <w:spacing w:after="0" w:line="240" w:lineRule="auto"/>
        <w:rPr>
          <w:sz w:val="16"/>
          <w:szCs w:val="14"/>
          <w:lang w:val="en-IN"/>
        </w:rPr>
      </w:pPr>
    </w:p>
    <w:p w14:paraId="5507785F" w14:textId="77777777" w:rsidR="00D14C4D" w:rsidRPr="00D14C4D" w:rsidRDefault="00D14C4D" w:rsidP="00D14C4D">
      <w:pPr>
        <w:spacing w:after="0" w:line="240" w:lineRule="auto"/>
        <w:rPr>
          <w:sz w:val="16"/>
          <w:szCs w:val="14"/>
          <w:lang w:val="en-IN"/>
        </w:rPr>
      </w:pPr>
      <w:proofErr w:type="spellStart"/>
      <w:r w:rsidRPr="00D14C4D">
        <w:rPr>
          <w:sz w:val="16"/>
          <w:szCs w:val="14"/>
          <w:lang w:val="en-IN"/>
        </w:rPr>
        <w:t>input_neurons</w:t>
      </w:r>
      <w:proofErr w:type="spellEnd"/>
      <w:r w:rsidRPr="00D14C4D">
        <w:rPr>
          <w:sz w:val="16"/>
          <w:szCs w:val="14"/>
          <w:lang w:val="en-IN"/>
        </w:rPr>
        <w:t xml:space="preserve"> = 2</w:t>
      </w:r>
    </w:p>
    <w:p w14:paraId="1AA1B878" w14:textId="77777777" w:rsidR="00D14C4D" w:rsidRPr="00D14C4D" w:rsidRDefault="00D14C4D" w:rsidP="00D14C4D">
      <w:pPr>
        <w:spacing w:after="0" w:line="240" w:lineRule="auto"/>
        <w:rPr>
          <w:sz w:val="16"/>
          <w:szCs w:val="14"/>
          <w:lang w:val="en-IN"/>
        </w:rPr>
      </w:pPr>
      <w:proofErr w:type="spellStart"/>
      <w:r w:rsidRPr="00D14C4D">
        <w:rPr>
          <w:sz w:val="16"/>
          <w:szCs w:val="14"/>
          <w:lang w:val="en-IN"/>
        </w:rPr>
        <w:t>hidden_neurons</w:t>
      </w:r>
      <w:proofErr w:type="spellEnd"/>
      <w:r w:rsidRPr="00D14C4D">
        <w:rPr>
          <w:sz w:val="16"/>
          <w:szCs w:val="14"/>
          <w:lang w:val="en-IN"/>
        </w:rPr>
        <w:t xml:space="preserve"> = 4</w:t>
      </w:r>
    </w:p>
    <w:p w14:paraId="492E92E8" w14:textId="77777777" w:rsidR="00D14C4D" w:rsidRPr="00D14C4D" w:rsidRDefault="00D14C4D" w:rsidP="00D14C4D">
      <w:pPr>
        <w:spacing w:after="0" w:line="240" w:lineRule="auto"/>
        <w:rPr>
          <w:sz w:val="16"/>
          <w:szCs w:val="14"/>
          <w:lang w:val="en-IN"/>
        </w:rPr>
      </w:pPr>
      <w:proofErr w:type="spellStart"/>
      <w:r w:rsidRPr="00D14C4D">
        <w:rPr>
          <w:sz w:val="16"/>
          <w:szCs w:val="14"/>
          <w:lang w:val="en-IN"/>
        </w:rPr>
        <w:t>output_neurons</w:t>
      </w:r>
      <w:proofErr w:type="spellEnd"/>
      <w:r w:rsidRPr="00D14C4D">
        <w:rPr>
          <w:sz w:val="16"/>
          <w:szCs w:val="14"/>
          <w:lang w:val="en-IN"/>
        </w:rPr>
        <w:t xml:space="preserve"> = 1</w:t>
      </w:r>
    </w:p>
    <w:p w14:paraId="1AC6BAC8" w14:textId="77777777" w:rsidR="00D14C4D" w:rsidRPr="00D14C4D" w:rsidRDefault="00D14C4D" w:rsidP="00D14C4D">
      <w:pPr>
        <w:spacing w:after="0" w:line="240" w:lineRule="auto"/>
        <w:rPr>
          <w:sz w:val="16"/>
          <w:szCs w:val="14"/>
          <w:lang w:val="en-IN"/>
        </w:rPr>
      </w:pPr>
    </w:p>
    <w:p w14:paraId="54F83EBB" w14:textId="77777777" w:rsidR="00D14C4D" w:rsidRPr="00D14C4D" w:rsidRDefault="00D14C4D" w:rsidP="00D14C4D">
      <w:pPr>
        <w:spacing w:after="0" w:line="240" w:lineRule="auto"/>
        <w:rPr>
          <w:sz w:val="16"/>
          <w:szCs w:val="14"/>
          <w:lang w:val="en-IN"/>
        </w:rPr>
      </w:pPr>
      <w:proofErr w:type="spellStart"/>
      <w:r w:rsidRPr="00D14C4D">
        <w:rPr>
          <w:sz w:val="16"/>
          <w:szCs w:val="14"/>
          <w:lang w:val="en-IN"/>
        </w:rPr>
        <w:t>hidden_weights</w:t>
      </w:r>
      <w:proofErr w:type="spellEnd"/>
      <w:r w:rsidRPr="00D14C4D">
        <w:rPr>
          <w:sz w:val="16"/>
          <w:szCs w:val="14"/>
          <w:lang w:val="en-IN"/>
        </w:rPr>
        <w:t xml:space="preserve"> = </w:t>
      </w:r>
      <w:proofErr w:type="spellStart"/>
      <w:proofErr w:type="gramStart"/>
      <w:r w:rsidRPr="00D14C4D">
        <w:rPr>
          <w:sz w:val="16"/>
          <w:szCs w:val="14"/>
          <w:lang w:val="en-IN"/>
        </w:rPr>
        <w:t>np.random</w:t>
      </w:r>
      <w:proofErr w:type="gramEnd"/>
      <w:r w:rsidRPr="00D14C4D">
        <w:rPr>
          <w:sz w:val="16"/>
          <w:szCs w:val="14"/>
          <w:lang w:val="en-IN"/>
        </w:rPr>
        <w:t>.</w:t>
      </w:r>
      <w:proofErr w:type="gramStart"/>
      <w:r w:rsidRPr="00D14C4D">
        <w:rPr>
          <w:sz w:val="16"/>
          <w:szCs w:val="14"/>
          <w:lang w:val="en-IN"/>
        </w:rPr>
        <w:t>uniform</w:t>
      </w:r>
      <w:proofErr w:type="spellEnd"/>
      <w:r w:rsidRPr="00D14C4D">
        <w:rPr>
          <w:sz w:val="16"/>
          <w:szCs w:val="14"/>
          <w:lang w:val="en-IN"/>
        </w:rPr>
        <w:t>(</w:t>
      </w:r>
      <w:proofErr w:type="gramEnd"/>
      <w:r w:rsidRPr="00D14C4D">
        <w:rPr>
          <w:sz w:val="16"/>
          <w:szCs w:val="14"/>
          <w:lang w:val="en-IN"/>
        </w:rPr>
        <w:t>size</w:t>
      </w:r>
      <w:proofErr w:type="gramStart"/>
      <w:r w:rsidRPr="00D14C4D">
        <w:rPr>
          <w:sz w:val="16"/>
          <w:szCs w:val="14"/>
          <w:lang w:val="en-IN"/>
        </w:rPr>
        <w:t>=(</w:t>
      </w:r>
      <w:proofErr w:type="spellStart"/>
      <w:proofErr w:type="gramEnd"/>
      <w:r w:rsidRPr="00D14C4D">
        <w:rPr>
          <w:sz w:val="16"/>
          <w:szCs w:val="14"/>
          <w:lang w:val="en-IN"/>
        </w:rPr>
        <w:t>input_neurons</w:t>
      </w:r>
      <w:proofErr w:type="spellEnd"/>
      <w:r w:rsidRPr="00D14C4D">
        <w:rPr>
          <w:sz w:val="16"/>
          <w:szCs w:val="14"/>
          <w:lang w:val="en-IN"/>
        </w:rPr>
        <w:t xml:space="preserve">, </w:t>
      </w:r>
      <w:proofErr w:type="spellStart"/>
      <w:r w:rsidRPr="00D14C4D">
        <w:rPr>
          <w:sz w:val="16"/>
          <w:szCs w:val="14"/>
          <w:lang w:val="en-IN"/>
        </w:rPr>
        <w:t>hidden_neurons</w:t>
      </w:r>
      <w:proofErr w:type="spellEnd"/>
      <w:r w:rsidRPr="00D14C4D">
        <w:rPr>
          <w:sz w:val="16"/>
          <w:szCs w:val="14"/>
          <w:lang w:val="en-IN"/>
        </w:rPr>
        <w:t>))</w:t>
      </w:r>
    </w:p>
    <w:p w14:paraId="528B6EFD" w14:textId="77777777" w:rsidR="00D14C4D" w:rsidRPr="00D14C4D" w:rsidRDefault="00D14C4D" w:rsidP="00D14C4D">
      <w:pPr>
        <w:spacing w:after="0" w:line="240" w:lineRule="auto"/>
        <w:rPr>
          <w:sz w:val="16"/>
          <w:szCs w:val="14"/>
          <w:lang w:val="en-IN"/>
        </w:rPr>
      </w:pPr>
      <w:proofErr w:type="spellStart"/>
      <w:r w:rsidRPr="00D14C4D">
        <w:rPr>
          <w:sz w:val="16"/>
          <w:szCs w:val="14"/>
          <w:lang w:val="en-IN"/>
        </w:rPr>
        <w:t>output_weights</w:t>
      </w:r>
      <w:proofErr w:type="spellEnd"/>
      <w:r w:rsidRPr="00D14C4D">
        <w:rPr>
          <w:sz w:val="16"/>
          <w:szCs w:val="14"/>
          <w:lang w:val="en-IN"/>
        </w:rPr>
        <w:t xml:space="preserve"> = </w:t>
      </w:r>
      <w:proofErr w:type="spellStart"/>
      <w:proofErr w:type="gramStart"/>
      <w:r w:rsidRPr="00D14C4D">
        <w:rPr>
          <w:sz w:val="16"/>
          <w:szCs w:val="14"/>
          <w:lang w:val="en-IN"/>
        </w:rPr>
        <w:t>np.random</w:t>
      </w:r>
      <w:proofErr w:type="gramEnd"/>
      <w:r w:rsidRPr="00D14C4D">
        <w:rPr>
          <w:sz w:val="16"/>
          <w:szCs w:val="14"/>
          <w:lang w:val="en-IN"/>
        </w:rPr>
        <w:t>.</w:t>
      </w:r>
      <w:proofErr w:type="gramStart"/>
      <w:r w:rsidRPr="00D14C4D">
        <w:rPr>
          <w:sz w:val="16"/>
          <w:szCs w:val="14"/>
          <w:lang w:val="en-IN"/>
        </w:rPr>
        <w:t>uniform</w:t>
      </w:r>
      <w:proofErr w:type="spellEnd"/>
      <w:r w:rsidRPr="00D14C4D">
        <w:rPr>
          <w:sz w:val="16"/>
          <w:szCs w:val="14"/>
          <w:lang w:val="en-IN"/>
        </w:rPr>
        <w:t>(</w:t>
      </w:r>
      <w:proofErr w:type="gramEnd"/>
      <w:r w:rsidRPr="00D14C4D">
        <w:rPr>
          <w:sz w:val="16"/>
          <w:szCs w:val="14"/>
          <w:lang w:val="en-IN"/>
        </w:rPr>
        <w:t>size</w:t>
      </w:r>
      <w:proofErr w:type="gramStart"/>
      <w:r w:rsidRPr="00D14C4D">
        <w:rPr>
          <w:sz w:val="16"/>
          <w:szCs w:val="14"/>
          <w:lang w:val="en-IN"/>
        </w:rPr>
        <w:t>=(</w:t>
      </w:r>
      <w:proofErr w:type="spellStart"/>
      <w:proofErr w:type="gramEnd"/>
      <w:r w:rsidRPr="00D14C4D">
        <w:rPr>
          <w:sz w:val="16"/>
          <w:szCs w:val="14"/>
          <w:lang w:val="en-IN"/>
        </w:rPr>
        <w:t>hidden_neurons</w:t>
      </w:r>
      <w:proofErr w:type="spellEnd"/>
      <w:r w:rsidRPr="00D14C4D">
        <w:rPr>
          <w:sz w:val="16"/>
          <w:szCs w:val="14"/>
          <w:lang w:val="en-IN"/>
        </w:rPr>
        <w:t xml:space="preserve">, </w:t>
      </w:r>
      <w:proofErr w:type="spellStart"/>
      <w:r w:rsidRPr="00D14C4D">
        <w:rPr>
          <w:sz w:val="16"/>
          <w:szCs w:val="14"/>
          <w:lang w:val="en-IN"/>
        </w:rPr>
        <w:t>output_neurons</w:t>
      </w:r>
      <w:proofErr w:type="spellEnd"/>
      <w:r w:rsidRPr="00D14C4D">
        <w:rPr>
          <w:sz w:val="16"/>
          <w:szCs w:val="14"/>
          <w:lang w:val="en-IN"/>
        </w:rPr>
        <w:t>))</w:t>
      </w:r>
    </w:p>
    <w:p w14:paraId="4A2DBEB2" w14:textId="77777777" w:rsidR="00D14C4D" w:rsidRPr="00D14C4D" w:rsidRDefault="00D14C4D" w:rsidP="00D14C4D">
      <w:pPr>
        <w:spacing w:after="0" w:line="240" w:lineRule="auto"/>
        <w:rPr>
          <w:sz w:val="16"/>
          <w:szCs w:val="14"/>
          <w:lang w:val="en-IN"/>
        </w:rPr>
      </w:pPr>
    </w:p>
    <w:p w14:paraId="57F983E3" w14:textId="77777777" w:rsidR="00D14C4D" w:rsidRPr="00D14C4D" w:rsidRDefault="00D14C4D" w:rsidP="00D14C4D">
      <w:pPr>
        <w:spacing w:after="0" w:line="240" w:lineRule="auto"/>
        <w:rPr>
          <w:sz w:val="16"/>
          <w:szCs w:val="14"/>
          <w:lang w:val="en-IN"/>
        </w:rPr>
      </w:pPr>
      <w:proofErr w:type="spellStart"/>
      <w:r w:rsidRPr="00D14C4D">
        <w:rPr>
          <w:sz w:val="16"/>
          <w:szCs w:val="14"/>
          <w:lang w:val="en-IN"/>
        </w:rPr>
        <w:t>learning_rate</w:t>
      </w:r>
      <w:proofErr w:type="spellEnd"/>
      <w:r w:rsidRPr="00D14C4D">
        <w:rPr>
          <w:sz w:val="16"/>
          <w:szCs w:val="14"/>
          <w:lang w:val="en-IN"/>
        </w:rPr>
        <w:t xml:space="preserve"> = 0.1</w:t>
      </w:r>
    </w:p>
    <w:p w14:paraId="1A457169" w14:textId="77777777" w:rsidR="00D14C4D" w:rsidRPr="00D14C4D" w:rsidRDefault="00D14C4D" w:rsidP="00D14C4D">
      <w:pPr>
        <w:spacing w:after="0" w:line="240" w:lineRule="auto"/>
        <w:rPr>
          <w:sz w:val="16"/>
          <w:szCs w:val="14"/>
          <w:lang w:val="en-IN"/>
        </w:rPr>
      </w:pPr>
      <w:r w:rsidRPr="00D14C4D">
        <w:rPr>
          <w:sz w:val="16"/>
          <w:szCs w:val="14"/>
          <w:lang w:val="en-IN"/>
        </w:rPr>
        <w:t>epochs = 10000</w:t>
      </w:r>
    </w:p>
    <w:p w14:paraId="751C89BB" w14:textId="77777777" w:rsidR="00D14C4D" w:rsidRPr="00D14C4D" w:rsidRDefault="00D14C4D" w:rsidP="00D14C4D">
      <w:pPr>
        <w:spacing w:after="0" w:line="240" w:lineRule="auto"/>
        <w:rPr>
          <w:sz w:val="16"/>
          <w:szCs w:val="14"/>
          <w:lang w:val="en-IN"/>
        </w:rPr>
      </w:pPr>
    </w:p>
    <w:p w14:paraId="62DCBACD" w14:textId="77777777" w:rsidR="00D14C4D" w:rsidRPr="00D14C4D" w:rsidRDefault="00D14C4D" w:rsidP="00D14C4D">
      <w:pPr>
        <w:spacing w:after="0" w:line="240" w:lineRule="auto"/>
        <w:rPr>
          <w:sz w:val="16"/>
          <w:szCs w:val="14"/>
          <w:lang w:val="en-IN"/>
        </w:rPr>
      </w:pPr>
      <w:r w:rsidRPr="00D14C4D">
        <w:rPr>
          <w:sz w:val="16"/>
          <w:szCs w:val="14"/>
          <w:lang w:val="en-IN"/>
        </w:rPr>
        <w:t># 4. Train the neural network</w:t>
      </w:r>
    </w:p>
    <w:p w14:paraId="48F72BA8" w14:textId="77777777" w:rsidR="00D14C4D" w:rsidRPr="00D14C4D" w:rsidRDefault="00D14C4D" w:rsidP="00D14C4D">
      <w:pPr>
        <w:spacing w:after="0" w:line="240" w:lineRule="auto"/>
        <w:rPr>
          <w:sz w:val="16"/>
          <w:szCs w:val="14"/>
          <w:lang w:val="en-IN"/>
        </w:rPr>
      </w:pPr>
      <w:proofErr w:type="gramStart"/>
      <w:r w:rsidRPr="00D14C4D">
        <w:rPr>
          <w:sz w:val="16"/>
          <w:szCs w:val="14"/>
          <w:lang w:val="en-IN"/>
        </w:rPr>
        <w:t>print(</w:t>
      </w:r>
      <w:proofErr w:type="gramEnd"/>
      <w:r w:rsidRPr="00D14C4D">
        <w:rPr>
          <w:sz w:val="16"/>
          <w:szCs w:val="14"/>
          <w:lang w:val="en-IN"/>
        </w:rPr>
        <w:t>"Initiating neural network training...")</w:t>
      </w:r>
    </w:p>
    <w:p w14:paraId="4D52960F" w14:textId="77777777" w:rsidR="00D14C4D" w:rsidRPr="00D14C4D" w:rsidRDefault="00D14C4D" w:rsidP="00D14C4D">
      <w:pPr>
        <w:spacing w:after="0" w:line="240" w:lineRule="auto"/>
        <w:rPr>
          <w:sz w:val="16"/>
          <w:szCs w:val="14"/>
          <w:lang w:val="en-IN"/>
        </w:rPr>
      </w:pPr>
    </w:p>
    <w:p w14:paraId="7453A8F8" w14:textId="77777777" w:rsidR="00D14C4D" w:rsidRPr="00D14C4D" w:rsidRDefault="00D14C4D" w:rsidP="00D14C4D">
      <w:pPr>
        <w:spacing w:after="0" w:line="240" w:lineRule="auto"/>
        <w:rPr>
          <w:sz w:val="16"/>
          <w:szCs w:val="14"/>
          <w:lang w:val="en-IN"/>
        </w:rPr>
      </w:pPr>
      <w:r w:rsidRPr="00D14C4D">
        <w:rPr>
          <w:sz w:val="16"/>
          <w:szCs w:val="14"/>
          <w:lang w:val="en-IN"/>
        </w:rPr>
        <w:t>for epoch in range(epochs):</w:t>
      </w:r>
    </w:p>
    <w:p w14:paraId="48862509" w14:textId="77777777" w:rsidR="00D14C4D" w:rsidRPr="00D14C4D" w:rsidRDefault="00D14C4D" w:rsidP="00D14C4D">
      <w:pPr>
        <w:spacing w:after="0" w:line="240" w:lineRule="auto"/>
        <w:rPr>
          <w:sz w:val="16"/>
          <w:szCs w:val="14"/>
          <w:lang w:val="en-IN"/>
        </w:rPr>
      </w:pPr>
    </w:p>
    <w:p w14:paraId="5D479652" w14:textId="77777777" w:rsidR="00D14C4D" w:rsidRPr="00D14C4D" w:rsidRDefault="00D14C4D" w:rsidP="00D14C4D">
      <w:pPr>
        <w:spacing w:after="0" w:line="240" w:lineRule="auto"/>
        <w:rPr>
          <w:sz w:val="16"/>
          <w:szCs w:val="14"/>
          <w:lang w:val="en-IN"/>
        </w:rPr>
      </w:pPr>
      <w:r w:rsidRPr="00D14C4D">
        <w:rPr>
          <w:sz w:val="16"/>
          <w:szCs w:val="14"/>
          <w:lang w:val="en-IN"/>
        </w:rPr>
        <w:t xml:space="preserve">    # Forward propagation</w:t>
      </w:r>
    </w:p>
    <w:p w14:paraId="1E5EAFA4" w14:textId="77777777" w:rsidR="00D14C4D" w:rsidRPr="00D14C4D" w:rsidRDefault="00D14C4D" w:rsidP="00D14C4D">
      <w:pPr>
        <w:spacing w:after="0" w:line="240" w:lineRule="auto"/>
        <w:rPr>
          <w:sz w:val="16"/>
          <w:szCs w:val="14"/>
          <w:lang w:val="en-IN"/>
        </w:rPr>
      </w:pPr>
      <w:r w:rsidRPr="00D14C4D">
        <w:rPr>
          <w:sz w:val="16"/>
          <w:szCs w:val="14"/>
          <w:lang w:val="en-IN"/>
        </w:rPr>
        <w:t xml:space="preserve">    </w:t>
      </w:r>
      <w:proofErr w:type="spellStart"/>
      <w:r w:rsidRPr="00D14C4D">
        <w:rPr>
          <w:sz w:val="16"/>
          <w:szCs w:val="14"/>
          <w:lang w:val="en-IN"/>
        </w:rPr>
        <w:t>hidden_layer_input</w:t>
      </w:r>
      <w:proofErr w:type="spellEnd"/>
      <w:r w:rsidRPr="00D14C4D">
        <w:rPr>
          <w:sz w:val="16"/>
          <w:szCs w:val="14"/>
          <w:lang w:val="en-IN"/>
        </w:rPr>
        <w:t xml:space="preserve"> = </w:t>
      </w:r>
      <w:proofErr w:type="gramStart"/>
      <w:r w:rsidRPr="00D14C4D">
        <w:rPr>
          <w:sz w:val="16"/>
          <w:szCs w:val="14"/>
          <w:lang w:val="en-IN"/>
        </w:rPr>
        <w:t>np.dot(</w:t>
      </w:r>
      <w:proofErr w:type="gramEnd"/>
      <w:r w:rsidRPr="00D14C4D">
        <w:rPr>
          <w:sz w:val="16"/>
          <w:szCs w:val="14"/>
          <w:lang w:val="en-IN"/>
        </w:rPr>
        <w:t xml:space="preserve">X, </w:t>
      </w:r>
      <w:proofErr w:type="spellStart"/>
      <w:r w:rsidRPr="00D14C4D">
        <w:rPr>
          <w:sz w:val="16"/>
          <w:szCs w:val="14"/>
          <w:lang w:val="en-IN"/>
        </w:rPr>
        <w:t>hidden_weights</w:t>
      </w:r>
      <w:proofErr w:type="spellEnd"/>
      <w:r w:rsidRPr="00D14C4D">
        <w:rPr>
          <w:sz w:val="16"/>
          <w:szCs w:val="14"/>
          <w:lang w:val="en-IN"/>
        </w:rPr>
        <w:t>)</w:t>
      </w:r>
    </w:p>
    <w:p w14:paraId="3184F6FA" w14:textId="77777777" w:rsidR="00D14C4D" w:rsidRPr="00D14C4D" w:rsidRDefault="00D14C4D" w:rsidP="00D14C4D">
      <w:pPr>
        <w:spacing w:after="0" w:line="240" w:lineRule="auto"/>
        <w:rPr>
          <w:sz w:val="16"/>
          <w:szCs w:val="14"/>
          <w:lang w:val="en-IN"/>
        </w:rPr>
      </w:pPr>
      <w:r w:rsidRPr="00D14C4D">
        <w:rPr>
          <w:sz w:val="16"/>
          <w:szCs w:val="14"/>
          <w:lang w:val="en-IN"/>
        </w:rPr>
        <w:t xml:space="preserve">    </w:t>
      </w:r>
      <w:proofErr w:type="spellStart"/>
      <w:r w:rsidRPr="00D14C4D">
        <w:rPr>
          <w:sz w:val="16"/>
          <w:szCs w:val="14"/>
          <w:lang w:val="en-IN"/>
        </w:rPr>
        <w:t>hidden_layer_output</w:t>
      </w:r>
      <w:proofErr w:type="spellEnd"/>
      <w:r w:rsidRPr="00D14C4D">
        <w:rPr>
          <w:sz w:val="16"/>
          <w:szCs w:val="14"/>
          <w:lang w:val="en-IN"/>
        </w:rPr>
        <w:t xml:space="preserve"> = sigmoid(</w:t>
      </w:r>
      <w:proofErr w:type="spellStart"/>
      <w:r w:rsidRPr="00D14C4D">
        <w:rPr>
          <w:sz w:val="16"/>
          <w:szCs w:val="14"/>
          <w:lang w:val="en-IN"/>
        </w:rPr>
        <w:t>hidden_layer_input</w:t>
      </w:r>
      <w:proofErr w:type="spellEnd"/>
      <w:r w:rsidRPr="00D14C4D">
        <w:rPr>
          <w:sz w:val="16"/>
          <w:szCs w:val="14"/>
          <w:lang w:val="en-IN"/>
        </w:rPr>
        <w:t>)</w:t>
      </w:r>
    </w:p>
    <w:p w14:paraId="5503AAD6" w14:textId="77777777" w:rsidR="00D14C4D" w:rsidRPr="00D14C4D" w:rsidRDefault="00D14C4D" w:rsidP="00D14C4D">
      <w:pPr>
        <w:spacing w:after="0" w:line="240" w:lineRule="auto"/>
        <w:rPr>
          <w:sz w:val="16"/>
          <w:szCs w:val="14"/>
          <w:lang w:val="en-IN"/>
        </w:rPr>
      </w:pPr>
    </w:p>
    <w:p w14:paraId="08BDC1AA" w14:textId="77777777" w:rsidR="00D14C4D" w:rsidRPr="00D14C4D" w:rsidRDefault="00D14C4D" w:rsidP="00D14C4D">
      <w:pPr>
        <w:spacing w:after="0" w:line="240" w:lineRule="auto"/>
        <w:rPr>
          <w:sz w:val="16"/>
          <w:szCs w:val="14"/>
          <w:lang w:val="en-IN"/>
        </w:rPr>
      </w:pPr>
      <w:r w:rsidRPr="00D14C4D">
        <w:rPr>
          <w:sz w:val="16"/>
          <w:szCs w:val="14"/>
          <w:lang w:val="en-IN"/>
        </w:rPr>
        <w:t xml:space="preserve">    </w:t>
      </w:r>
      <w:proofErr w:type="spellStart"/>
      <w:r w:rsidRPr="00D14C4D">
        <w:rPr>
          <w:sz w:val="16"/>
          <w:szCs w:val="14"/>
          <w:lang w:val="en-IN"/>
        </w:rPr>
        <w:t>output_layer_input</w:t>
      </w:r>
      <w:proofErr w:type="spellEnd"/>
      <w:r w:rsidRPr="00D14C4D">
        <w:rPr>
          <w:sz w:val="16"/>
          <w:szCs w:val="14"/>
          <w:lang w:val="en-IN"/>
        </w:rPr>
        <w:t xml:space="preserve"> = </w:t>
      </w:r>
      <w:proofErr w:type="gramStart"/>
      <w:r w:rsidRPr="00D14C4D">
        <w:rPr>
          <w:sz w:val="16"/>
          <w:szCs w:val="14"/>
          <w:lang w:val="en-IN"/>
        </w:rPr>
        <w:t>np.dot(</w:t>
      </w:r>
      <w:proofErr w:type="spellStart"/>
      <w:proofErr w:type="gramEnd"/>
      <w:r w:rsidRPr="00D14C4D">
        <w:rPr>
          <w:sz w:val="16"/>
          <w:szCs w:val="14"/>
          <w:lang w:val="en-IN"/>
        </w:rPr>
        <w:t>hidden_layer_output</w:t>
      </w:r>
      <w:proofErr w:type="spellEnd"/>
      <w:r w:rsidRPr="00D14C4D">
        <w:rPr>
          <w:sz w:val="16"/>
          <w:szCs w:val="14"/>
          <w:lang w:val="en-IN"/>
        </w:rPr>
        <w:t xml:space="preserve">, </w:t>
      </w:r>
      <w:proofErr w:type="spellStart"/>
      <w:r w:rsidRPr="00D14C4D">
        <w:rPr>
          <w:sz w:val="16"/>
          <w:szCs w:val="14"/>
          <w:lang w:val="en-IN"/>
        </w:rPr>
        <w:t>output_weights</w:t>
      </w:r>
      <w:proofErr w:type="spellEnd"/>
      <w:r w:rsidRPr="00D14C4D">
        <w:rPr>
          <w:sz w:val="16"/>
          <w:szCs w:val="14"/>
          <w:lang w:val="en-IN"/>
        </w:rPr>
        <w:t>)</w:t>
      </w:r>
    </w:p>
    <w:p w14:paraId="72BB5C23" w14:textId="77777777" w:rsidR="00D14C4D" w:rsidRPr="00D14C4D" w:rsidRDefault="00D14C4D" w:rsidP="00D14C4D">
      <w:pPr>
        <w:spacing w:after="0" w:line="240" w:lineRule="auto"/>
        <w:rPr>
          <w:sz w:val="16"/>
          <w:szCs w:val="14"/>
          <w:lang w:val="en-IN"/>
        </w:rPr>
      </w:pPr>
      <w:r w:rsidRPr="00D14C4D">
        <w:rPr>
          <w:sz w:val="16"/>
          <w:szCs w:val="14"/>
          <w:lang w:val="en-IN"/>
        </w:rPr>
        <w:t xml:space="preserve">    </w:t>
      </w:r>
      <w:proofErr w:type="spellStart"/>
      <w:r w:rsidRPr="00D14C4D">
        <w:rPr>
          <w:sz w:val="16"/>
          <w:szCs w:val="14"/>
          <w:lang w:val="en-IN"/>
        </w:rPr>
        <w:t>predicted_output</w:t>
      </w:r>
      <w:proofErr w:type="spellEnd"/>
      <w:r w:rsidRPr="00D14C4D">
        <w:rPr>
          <w:sz w:val="16"/>
          <w:szCs w:val="14"/>
          <w:lang w:val="en-IN"/>
        </w:rPr>
        <w:t xml:space="preserve"> = sigmoid(</w:t>
      </w:r>
      <w:proofErr w:type="spellStart"/>
      <w:r w:rsidRPr="00D14C4D">
        <w:rPr>
          <w:sz w:val="16"/>
          <w:szCs w:val="14"/>
          <w:lang w:val="en-IN"/>
        </w:rPr>
        <w:t>output_layer_input</w:t>
      </w:r>
      <w:proofErr w:type="spellEnd"/>
      <w:r w:rsidRPr="00D14C4D">
        <w:rPr>
          <w:sz w:val="16"/>
          <w:szCs w:val="14"/>
          <w:lang w:val="en-IN"/>
        </w:rPr>
        <w:t>)</w:t>
      </w:r>
    </w:p>
    <w:p w14:paraId="18CAB290" w14:textId="77777777" w:rsidR="00D14C4D" w:rsidRPr="00D14C4D" w:rsidRDefault="00D14C4D" w:rsidP="00D14C4D">
      <w:pPr>
        <w:spacing w:after="0" w:line="240" w:lineRule="auto"/>
        <w:rPr>
          <w:sz w:val="16"/>
          <w:szCs w:val="14"/>
          <w:lang w:val="en-IN"/>
        </w:rPr>
      </w:pPr>
    </w:p>
    <w:p w14:paraId="3330FDED" w14:textId="77777777" w:rsidR="00D14C4D" w:rsidRPr="00D14C4D" w:rsidRDefault="00D14C4D" w:rsidP="00D14C4D">
      <w:pPr>
        <w:spacing w:after="0" w:line="240" w:lineRule="auto"/>
        <w:rPr>
          <w:sz w:val="16"/>
          <w:szCs w:val="14"/>
          <w:lang w:val="en-IN"/>
        </w:rPr>
      </w:pPr>
      <w:r w:rsidRPr="00D14C4D">
        <w:rPr>
          <w:sz w:val="16"/>
          <w:szCs w:val="14"/>
          <w:lang w:val="en-IN"/>
        </w:rPr>
        <w:t xml:space="preserve">    # Backpropagation</w:t>
      </w:r>
    </w:p>
    <w:p w14:paraId="798A4F1A" w14:textId="77777777" w:rsidR="00D14C4D" w:rsidRPr="00D14C4D" w:rsidRDefault="00D14C4D" w:rsidP="00D14C4D">
      <w:pPr>
        <w:spacing w:after="0" w:line="240" w:lineRule="auto"/>
        <w:rPr>
          <w:sz w:val="16"/>
          <w:szCs w:val="14"/>
          <w:lang w:val="en-IN"/>
        </w:rPr>
      </w:pPr>
      <w:r w:rsidRPr="00D14C4D">
        <w:rPr>
          <w:sz w:val="16"/>
          <w:szCs w:val="14"/>
          <w:lang w:val="en-IN"/>
        </w:rPr>
        <w:t xml:space="preserve">    error = y - </w:t>
      </w:r>
      <w:proofErr w:type="spellStart"/>
      <w:r w:rsidRPr="00D14C4D">
        <w:rPr>
          <w:sz w:val="16"/>
          <w:szCs w:val="14"/>
          <w:lang w:val="en-IN"/>
        </w:rPr>
        <w:t>predicted_output</w:t>
      </w:r>
      <w:proofErr w:type="spellEnd"/>
    </w:p>
    <w:p w14:paraId="4A0988C3" w14:textId="77777777" w:rsidR="00D14C4D" w:rsidRPr="00D14C4D" w:rsidRDefault="00D14C4D" w:rsidP="00D14C4D">
      <w:pPr>
        <w:spacing w:after="0" w:line="240" w:lineRule="auto"/>
        <w:rPr>
          <w:sz w:val="16"/>
          <w:szCs w:val="14"/>
          <w:lang w:val="en-IN"/>
        </w:rPr>
      </w:pPr>
    </w:p>
    <w:p w14:paraId="6AD08577" w14:textId="77777777" w:rsidR="00D14C4D" w:rsidRPr="00D14C4D" w:rsidRDefault="00D14C4D" w:rsidP="00D14C4D">
      <w:pPr>
        <w:spacing w:after="0" w:line="240" w:lineRule="auto"/>
        <w:rPr>
          <w:sz w:val="16"/>
          <w:szCs w:val="14"/>
          <w:lang w:val="en-IN"/>
        </w:rPr>
      </w:pPr>
      <w:r w:rsidRPr="00D14C4D">
        <w:rPr>
          <w:sz w:val="16"/>
          <w:szCs w:val="14"/>
          <w:lang w:val="en-IN"/>
        </w:rPr>
        <w:lastRenderedPageBreak/>
        <w:t xml:space="preserve">    </w:t>
      </w:r>
      <w:proofErr w:type="spellStart"/>
      <w:r w:rsidRPr="00D14C4D">
        <w:rPr>
          <w:sz w:val="16"/>
          <w:szCs w:val="14"/>
          <w:lang w:val="en-IN"/>
        </w:rPr>
        <w:t>output_gradient</w:t>
      </w:r>
      <w:proofErr w:type="spellEnd"/>
      <w:r w:rsidRPr="00D14C4D">
        <w:rPr>
          <w:sz w:val="16"/>
          <w:szCs w:val="14"/>
          <w:lang w:val="en-IN"/>
        </w:rPr>
        <w:t xml:space="preserve"> = error * </w:t>
      </w:r>
      <w:proofErr w:type="spellStart"/>
      <w:r w:rsidRPr="00D14C4D">
        <w:rPr>
          <w:sz w:val="16"/>
          <w:szCs w:val="14"/>
          <w:lang w:val="en-IN"/>
        </w:rPr>
        <w:t>sigmoid_derivative</w:t>
      </w:r>
      <w:proofErr w:type="spellEnd"/>
      <w:r w:rsidRPr="00D14C4D">
        <w:rPr>
          <w:sz w:val="16"/>
          <w:szCs w:val="14"/>
          <w:lang w:val="en-IN"/>
        </w:rPr>
        <w:t>(</w:t>
      </w:r>
      <w:proofErr w:type="spellStart"/>
      <w:r w:rsidRPr="00D14C4D">
        <w:rPr>
          <w:sz w:val="16"/>
          <w:szCs w:val="14"/>
          <w:lang w:val="en-IN"/>
        </w:rPr>
        <w:t>predicted_output</w:t>
      </w:r>
      <w:proofErr w:type="spellEnd"/>
      <w:r w:rsidRPr="00D14C4D">
        <w:rPr>
          <w:sz w:val="16"/>
          <w:szCs w:val="14"/>
          <w:lang w:val="en-IN"/>
        </w:rPr>
        <w:t>)</w:t>
      </w:r>
    </w:p>
    <w:p w14:paraId="5C9D2442" w14:textId="77777777" w:rsidR="00D14C4D" w:rsidRPr="00D14C4D" w:rsidRDefault="00D14C4D" w:rsidP="00D14C4D">
      <w:pPr>
        <w:spacing w:after="0" w:line="240" w:lineRule="auto"/>
        <w:rPr>
          <w:sz w:val="16"/>
          <w:szCs w:val="14"/>
          <w:lang w:val="en-IN"/>
        </w:rPr>
      </w:pPr>
    </w:p>
    <w:p w14:paraId="1384E5E6" w14:textId="77777777" w:rsidR="00D14C4D" w:rsidRPr="00D14C4D" w:rsidRDefault="00D14C4D" w:rsidP="00D14C4D">
      <w:pPr>
        <w:spacing w:after="0" w:line="240" w:lineRule="auto"/>
        <w:rPr>
          <w:sz w:val="16"/>
          <w:szCs w:val="14"/>
          <w:lang w:val="en-IN"/>
        </w:rPr>
      </w:pPr>
      <w:r w:rsidRPr="00D14C4D">
        <w:rPr>
          <w:sz w:val="16"/>
          <w:szCs w:val="14"/>
          <w:lang w:val="en-IN"/>
        </w:rPr>
        <w:t xml:space="preserve">    </w:t>
      </w:r>
      <w:proofErr w:type="spellStart"/>
      <w:r w:rsidRPr="00D14C4D">
        <w:rPr>
          <w:sz w:val="16"/>
          <w:szCs w:val="14"/>
          <w:lang w:val="en-IN"/>
        </w:rPr>
        <w:t>hidden_error</w:t>
      </w:r>
      <w:proofErr w:type="spellEnd"/>
      <w:r w:rsidRPr="00D14C4D">
        <w:rPr>
          <w:sz w:val="16"/>
          <w:szCs w:val="14"/>
          <w:lang w:val="en-IN"/>
        </w:rPr>
        <w:t xml:space="preserve"> = output_gradient.dot(</w:t>
      </w:r>
      <w:proofErr w:type="spellStart"/>
      <w:r w:rsidRPr="00D14C4D">
        <w:rPr>
          <w:sz w:val="16"/>
          <w:szCs w:val="14"/>
          <w:lang w:val="en-IN"/>
        </w:rPr>
        <w:t>output_</w:t>
      </w:r>
      <w:proofErr w:type="gramStart"/>
      <w:r w:rsidRPr="00D14C4D">
        <w:rPr>
          <w:sz w:val="16"/>
          <w:szCs w:val="14"/>
          <w:lang w:val="en-IN"/>
        </w:rPr>
        <w:t>weights.T</w:t>
      </w:r>
      <w:proofErr w:type="spellEnd"/>
      <w:proofErr w:type="gramEnd"/>
      <w:r w:rsidRPr="00D14C4D">
        <w:rPr>
          <w:sz w:val="16"/>
          <w:szCs w:val="14"/>
          <w:lang w:val="en-IN"/>
        </w:rPr>
        <w:t>)</w:t>
      </w:r>
    </w:p>
    <w:p w14:paraId="6C746DF0" w14:textId="77777777" w:rsidR="00D14C4D" w:rsidRPr="00D14C4D" w:rsidRDefault="00D14C4D" w:rsidP="00D14C4D">
      <w:pPr>
        <w:spacing w:after="0" w:line="240" w:lineRule="auto"/>
        <w:rPr>
          <w:sz w:val="16"/>
          <w:szCs w:val="14"/>
          <w:lang w:val="en-IN"/>
        </w:rPr>
      </w:pPr>
      <w:r w:rsidRPr="00D14C4D">
        <w:rPr>
          <w:sz w:val="16"/>
          <w:szCs w:val="14"/>
          <w:lang w:val="en-IN"/>
        </w:rPr>
        <w:t xml:space="preserve">    </w:t>
      </w:r>
      <w:proofErr w:type="spellStart"/>
      <w:r w:rsidRPr="00D14C4D">
        <w:rPr>
          <w:sz w:val="16"/>
          <w:szCs w:val="14"/>
          <w:lang w:val="en-IN"/>
        </w:rPr>
        <w:t>hidden_gradient</w:t>
      </w:r>
      <w:proofErr w:type="spellEnd"/>
      <w:r w:rsidRPr="00D14C4D">
        <w:rPr>
          <w:sz w:val="16"/>
          <w:szCs w:val="14"/>
          <w:lang w:val="en-IN"/>
        </w:rPr>
        <w:t xml:space="preserve"> = </w:t>
      </w:r>
      <w:proofErr w:type="spellStart"/>
      <w:r w:rsidRPr="00D14C4D">
        <w:rPr>
          <w:sz w:val="16"/>
          <w:szCs w:val="14"/>
          <w:lang w:val="en-IN"/>
        </w:rPr>
        <w:t>hidden_error</w:t>
      </w:r>
      <w:proofErr w:type="spellEnd"/>
      <w:r w:rsidRPr="00D14C4D">
        <w:rPr>
          <w:sz w:val="16"/>
          <w:szCs w:val="14"/>
          <w:lang w:val="en-IN"/>
        </w:rPr>
        <w:t xml:space="preserve"> * </w:t>
      </w:r>
      <w:proofErr w:type="spellStart"/>
      <w:r w:rsidRPr="00D14C4D">
        <w:rPr>
          <w:sz w:val="16"/>
          <w:szCs w:val="14"/>
          <w:lang w:val="en-IN"/>
        </w:rPr>
        <w:t>sigmoid_derivative</w:t>
      </w:r>
      <w:proofErr w:type="spellEnd"/>
      <w:r w:rsidRPr="00D14C4D">
        <w:rPr>
          <w:sz w:val="16"/>
          <w:szCs w:val="14"/>
          <w:lang w:val="en-IN"/>
        </w:rPr>
        <w:t>(</w:t>
      </w:r>
      <w:proofErr w:type="spellStart"/>
      <w:r w:rsidRPr="00D14C4D">
        <w:rPr>
          <w:sz w:val="16"/>
          <w:szCs w:val="14"/>
          <w:lang w:val="en-IN"/>
        </w:rPr>
        <w:t>hidden_layer_output</w:t>
      </w:r>
      <w:proofErr w:type="spellEnd"/>
      <w:r w:rsidRPr="00D14C4D">
        <w:rPr>
          <w:sz w:val="16"/>
          <w:szCs w:val="14"/>
          <w:lang w:val="en-IN"/>
        </w:rPr>
        <w:t>)</w:t>
      </w:r>
    </w:p>
    <w:p w14:paraId="49AA71AB" w14:textId="77777777" w:rsidR="00D14C4D" w:rsidRPr="00D14C4D" w:rsidRDefault="00D14C4D" w:rsidP="00D14C4D">
      <w:pPr>
        <w:spacing w:after="0" w:line="240" w:lineRule="auto"/>
        <w:rPr>
          <w:sz w:val="16"/>
          <w:szCs w:val="14"/>
          <w:lang w:val="en-IN"/>
        </w:rPr>
      </w:pPr>
    </w:p>
    <w:p w14:paraId="2AD7931A" w14:textId="77777777" w:rsidR="00D14C4D" w:rsidRPr="00D14C4D" w:rsidRDefault="00D14C4D" w:rsidP="00D14C4D">
      <w:pPr>
        <w:spacing w:after="0" w:line="240" w:lineRule="auto"/>
        <w:rPr>
          <w:sz w:val="16"/>
          <w:szCs w:val="14"/>
          <w:lang w:val="en-IN"/>
        </w:rPr>
      </w:pPr>
      <w:r w:rsidRPr="00D14C4D">
        <w:rPr>
          <w:sz w:val="16"/>
          <w:szCs w:val="14"/>
          <w:lang w:val="en-IN"/>
        </w:rPr>
        <w:t xml:space="preserve">    # Update weights</w:t>
      </w:r>
    </w:p>
    <w:p w14:paraId="2B330817" w14:textId="77777777" w:rsidR="00D14C4D" w:rsidRPr="00D14C4D" w:rsidRDefault="00D14C4D" w:rsidP="00D14C4D">
      <w:pPr>
        <w:spacing w:after="0" w:line="240" w:lineRule="auto"/>
        <w:rPr>
          <w:sz w:val="16"/>
          <w:szCs w:val="14"/>
          <w:lang w:val="en-IN"/>
        </w:rPr>
      </w:pPr>
      <w:r w:rsidRPr="00D14C4D">
        <w:rPr>
          <w:sz w:val="16"/>
          <w:szCs w:val="14"/>
          <w:lang w:val="en-IN"/>
        </w:rPr>
        <w:t xml:space="preserve">    </w:t>
      </w:r>
      <w:proofErr w:type="spellStart"/>
      <w:r w:rsidRPr="00D14C4D">
        <w:rPr>
          <w:sz w:val="16"/>
          <w:szCs w:val="14"/>
          <w:lang w:val="en-IN"/>
        </w:rPr>
        <w:t>output_weights</w:t>
      </w:r>
      <w:proofErr w:type="spellEnd"/>
      <w:r w:rsidRPr="00D14C4D">
        <w:rPr>
          <w:sz w:val="16"/>
          <w:szCs w:val="14"/>
          <w:lang w:val="en-IN"/>
        </w:rPr>
        <w:t xml:space="preserve"> += hidden_layer_output.T.dot(</w:t>
      </w:r>
      <w:proofErr w:type="spellStart"/>
      <w:r w:rsidRPr="00D14C4D">
        <w:rPr>
          <w:sz w:val="16"/>
          <w:szCs w:val="14"/>
          <w:lang w:val="en-IN"/>
        </w:rPr>
        <w:t>output_gradient</w:t>
      </w:r>
      <w:proofErr w:type="spellEnd"/>
      <w:r w:rsidRPr="00D14C4D">
        <w:rPr>
          <w:sz w:val="16"/>
          <w:szCs w:val="14"/>
          <w:lang w:val="en-IN"/>
        </w:rPr>
        <w:t xml:space="preserve">) * </w:t>
      </w:r>
      <w:proofErr w:type="spellStart"/>
      <w:r w:rsidRPr="00D14C4D">
        <w:rPr>
          <w:sz w:val="16"/>
          <w:szCs w:val="14"/>
          <w:lang w:val="en-IN"/>
        </w:rPr>
        <w:t>learning_rate</w:t>
      </w:r>
      <w:proofErr w:type="spellEnd"/>
    </w:p>
    <w:p w14:paraId="5FCA244F" w14:textId="77777777" w:rsidR="00D14C4D" w:rsidRPr="00D14C4D" w:rsidRDefault="00D14C4D" w:rsidP="00D14C4D">
      <w:pPr>
        <w:spacing w:after="0" w:line="240" w:lineRule="auto"/>
        <w:rPr>
          <w:sz w:val="16"/>
          <w:szCs w:val="14"/>
          <w:lang w:val="en-IN"/>
        </w:rPr>
      </w:pPr>
      <w:r w:rsidRPr="00D14C4D">
        <w:rPr>
          <w:sz w:val="16"/>
          <w:szCs w:val="14"/>
          <w:lang w:val="en-IN"/>
        </w:rPr>
        <w:t xml:space="preserve">    </w:t>
      </w:r>
      <w:proofErr w:type="spellStart"/>
      <w:r w:rsidRPr="00D14C4D">
        <w:rPr>
          <w:sz w:val="16"/>
          <w:szCs w:val="14"/>
          <w:lang w:val="en-IN"/>
        </w:rPr>
        <w:t>hidden_weights</w:t>
      </w:r>
      <w:proofErr w:type="spellEnd"/>
      <w:r w:rsidRPr="00D14C4D">
        <w:rPr>
          <w:sz w:val="16"/>
          <w:szCs w:val="14"/>
          <w:lang w:val="en-IN"/>
        </w:rPr>
        <w:t xml:space="preserve"> += X.T.dot(</w:t>
      </w:r>
      <w:proofErr w:type="spellStart"/>
      <w:r w:rsidRPr="00D14C4D">
        <w:rPr>
          <w:sz w:val="16"/>
          <w:szCs w:val="14"/>
          <w:lang w:val="en-IN"/>
        </w:rPr>
        <w:t>hidden_gradient</w:t>
      </w:r>
      <w:proofErr w:type="spellEnd"/>
      <w:r w:rsidRPr="00D14C4D">
        <w:rPr>
          <w:sz w:val="16"/>
          <w:szCs w:val="14"/>
          <w:lang w:val="en-IN"/>
        </w:rPr>
        <w:t xml:space="preserve">) * </w:t>
      </w:r>
      <w:proofErr w:type="spellStart"/>
      <w:r w:rsidRPr="00D14C4D">
        <w:rPr>
          <w:sz w:val="16"/>
          <w:szCs w:val="14"/>
          <w:lang w:val="en-IN"/>
        </w:rPr>
        <w:t>learning_rate</w:t>
      </w:r>
      <w:proofErr w:type="spellEnd"/>
    </w:p>
    <w:p w14:paraId="68DFCF40" w14:textId="77777777" w:rsidR="00D14C4D" w:rsidRPr="00D14C4D" w:rsidRDefault="00D14C4D" w:rsidP="00D14C4D">
      <w:pPr>
        <w:spacing w:after="0" w:line="240" w:lineRule="auto"/>
        <w:rPr>
          <w:sz w:val="16"/>
          <w:szCs w:val="14"/>
          <w:lang w:val="en-IN"/>
        </w:rPr>
      </w:pPr>
    </w:p>
    <w:p w14:paraId="6D1EC14F" w14:textId="77777777" w:rsidR="00D14C4D" w:rsidRPr="00D14C4D" w:rsidRDefault="00D14C4D" w:rsidP="00D14C4D">
      <w:pPr>
        <w:spacing w:after="0" w:line="240" w:lineRule="auto"/>
        <w:rPr>
          <w:sz w:val="16"/>
          <w:szCs w:val="14"/>
          <w:lang w:val="en-IN"/>
        </w:rPr>
      </w:pPr>
      <w:proofErr w:type="gramStart"/>
      <w:r w:rsidRPr="00D14C4D">
        <w:rPr>
          <w:sz w:val="16"/>
          <w:szCs w:val="14"/>
          <w:lang w:val="en-IN"/>
        </w:rPr>
        <w:t>print(</w:t>
      </w:r>
      <w:proofErr w:type="gramEnd"/>
      <w:r w:rsidRPr="00D14C4D">
        <w:rPr>
          <w:sz w:val="16"/>
          <w:szCs w:val="14"/>
          <w:lang w:val="en-IN"/>
        </w:rPr>
        <w:t>"Training complete.")</w:t>
      </w:r>
    </w:p>
    <w:p w14:paraId="4FEAE597" w14:textId="77777777" w:rsidR="00D14C4D" w:rsidRPr="00D14C4D" w:rsidRDefault="00D14C4D" w:rsidP="00D14C4D">
      <w:pPr>
        <w:spacing w:after="0" w:line="240" w:lineRule="auto"/>
        <w:rPr>
          <w:sz w:val="16"/>
          <w:szCs w:val="14"/>
          <w:lang w:val="en-IN"/>
        </w:rPr>
      </w:pPr>
    </w:p>
    <w:p w14:paraId="0176AF4C" w14:textId="77777777" w:rsidR="00D14C4D" w:rsidRPr="00D14C4D" w:rsidRDefault="00D14C4D" w:rsidP="00D14C4D">
      <w:pPr>
        <w:spacing w:after="0" w:line="240" w:lineRule="auto"/>
        <w:rPr>
          <w:sz w:val="16"/>
          <w:szCs w:val="14"/>
          <w:lang w:val="en-IN"/>
        </w:rPr>
      </w:pPr>
      <w:r w:rsidRPr="00D14C4D">
        <w:rPr>
          <w:sz w:val="16"/>
          <w:szCs w:val="14"/>
          <w:lang w:val="en-IN"/>
        </w:rPr>
        <w:t># 5. Display final prediction</w:t>
      </w:r>
    </w:p>
    <w:p w14:paraId="412F9721" w14:textId="77777777" w:rsidR="00D14C4D" w:rsidRPr="00D14C4D" w:rsidRDefault="00D14C4D" w:rsidP="00D14C4D">
      <w:pPr>
        <w:spacing w:after="0" w:line="240" w:lineRule="auto"/>
        <w:rPr>
          <w:sz w:val="16"/>
          <w:szCs w:val="14"/>
          <w:lang w:val="en-IN"/>
        </w:rPr>
      </w:pPr>
      <w:proofErr w:type="gramStart"/>
      <w:r w:rsidRPr="00D14C4D">
        <w:rPr>
          <w:sz w:val="16"/>
          <w:szCs w:val="14"/>
          <w:lang w:val="en-IN"/>
        </w:rPr>
        <w:t>print(</w:t>
      </w:r>
      <w:proofErr w:type="gramEnd"/>
      <w:r w:rsidRPr="00D14C4D">
        <w:rPr>
          <w:sz w:val="16"/>
          <w:szCs w:val="14"/>
          <w:lang w:val="en-IN"/>
        </w:rPr>
        <w:t>"\</w:t>
      </w:r>
      <w:proofErr w:type="spellStart"/>
      <w:r w:rsidRPr="00D14C4D">
        <w:rPr>
          <w:sz w:val="16"/>
          <w:szCs w:val="14"/>
          <w:lang w:val="en-IN"/>
        </w:rPr>
        <w:t>nFinal</w:t>
      </w:r>
      <w:proofErr w:type="spellEnd"/>
      <w:r w:rsidRPr="00D14C4D">
        <w:rPr>
          <w:sz w:val="16"/>
          <w:szCs w:val="14"/>
          <w:lang w:val="en-IN"/>
        </w:rPr>
        <w:t xml:space="preserve"> predicted output:")</w:t>
      </w:r>
    </w:p>
    <w:p w14:paraId="59C5A062" w14:textId="77777777" w:rsidR="00D14C4D" w:rsidRPr="00D14C4D" w:rsidRDefault="00D14C4D" w:rsidP="00D14C4D">
      <w:pPr>
        <w:spacing w:after="0" w:line="240" w:lineRule="auto"/>
        <w:rPr>
          <w:sz w:val="16"/>
          <w:szCs w:val="14"/>
          <w:lang w:val="en-IN"/>
        </w:rPr>
      </w:pPr>
    </w:p>
    <w:p w14:paraId="0DA6BB47" w14:textId="77777777" w:rsidR="00D14C4D" w:rsidRPr="00D14C4D" w:rsidRDefault="00D14C4D" w:rsidP="00D14C4D">
      <w:pPr>
        <w:spacing w:after="0" w:line="240" w:lineRule="auto"/>
        <w:rPr>
          <w:sz w:val="16"/>
          <w:szCs w:val="14"/>
          <w:lang w:val="en-IN"/>
        </w:rPr>
      </w:pPr>
      <w:r w:rsidRPr="00D14C4D">
        <w:rPr>
          <w:sz w:val="16"/>
          <w:szCs w:val="14"/>
          <w:lang w:val="en-IN"/>
        </w:rPr>
        <w:t>print(</w:t>
      </w:r>
      <w:proofErr w:type="spellStart"/>
      <w:r w:rsidRPr="00D14C4D">
        <w:rPr>
          <w:sz w:val="16"/>
          <w:szCs w:val="14"/>
          <w:lang w:val="en-IN"/>
        </w:rPr>
        <w:t>predicted_</w:t>
      </w:r>
      <w:proofErr w:type="gramStart"/>
      <w:r w:rsidRPr="00D14C4D">
        <w:rPr>
          <w:sz w:val="16"/>
          <w:szCs w:val="14"/>
          <w:lang w:val="en-IN"/>
        </w:rPr>
        <w:t>output.round</w:t>
      </w:r>
      <w:proofErr w:type="spellEnd"/>
      <w:proofErr w:type="gramEnd"/>
      <w:r w:rsidRPr="00D14C4D">
        <w:rPr>
          <w:sz w:val="16"/>
          <w:szCs w:val="14"/>
          <w:lang w:val="en-IN"/>
        </w:rPr>
        <w:t>(2))</w:t>
      </w:r>
    </w:p>
    <w:p w14:paraId="506B46F1" w14:textId="77777777" w:rsidR="00D14C4D" w:rsidRPr="00D14C4D" w:rsidRDefault="00D14C4D" w:rsidP="00D14C4D">
      <w:pPr>
        <w:spacing w:after="0" w:line="240" w:lineRule="auto"/>
        <w:rPr>
          <w:sz w:val="16"/>
          <w:szCs w:val="14"/>
          <w:lang w:val="en-IN"/>
        </w:rPr>
      </w:pPr>
    </w:p>
    <w:p w14:paraId="3E8D7593" w14:textId="77777777" w:rsidR="00D14C4D" w:rsidRPr="00D14C4D" w:rsidRDefault="00D14C4D" w:rsidP="00D14C4D">
      <w:pPr>
        <w:spacing w:after="0" w:line="240" w:lineRule="auto"/>
        <w:rPr>
          <w:sz w:val="16"/>
          <w:szCs w:val="14"/>
          <w:lang w:val="en-IN"/>
        </w:rPr>
      </w:pPr>
      <w:r w:rsidRPr="00D14C4D">
        <w:rPr>
          <w:sz w:val="16"/>
          <w:szCs w:val="14"/>
          <w:lang w:val="en-IN"/>
        </w:rPr>
        <w:t># 6. Convert probabilities into binary predictions</w:t>
      </w:r>
    </w:p>
    <w:p w14:paraId="53E46311" w14:textId="77777777" w:rsidR="00D14C4D" w:rsidRPr="00D14C4D" w:rsidRDefault="00D14C4D" w:rsidP="00D14C4D">
      <w:pPr>
        <w:spacing w:after="0" w:line="240" w:lineRule="auto"/>
        <w:rPr>
          <w:sz w:val="16"/>
          <w:szCs w:val="14"/>
          <w:lang w:val="en-IN"/>
        </w:rPr>
      </w:pPr>
      <w:proofErr w:type="spellStart"/>
      <w:r w:rsidRPr="00D14C4D">
        <w:rPr>
          <w:sz w:val="16"/>
          <w:szCs w:val="14"/>
          <w:lang w:val="en-IN"/>
        </w:rPr>
        <w:t>binary_output</w:t>
      </w:r>
      <w:proofErr w:type="spellEnd"/>
      <w:r w:rsidRPr="00D14C4D">
        <w:rPr>
          <w:sz w:val="16"/>
          <w:szCs w:val="14"/>
          <w:lang w:val="en-IN"/>
        </w:rPr>
        <w:t xml:space="preserve"> = (</w:t>
      </w:r>
      <w:proofErr w:type="spellStart"/>
      <w:r w:rsidRPr="00D14C4D">
        <w:rPr>
          <w:sz w:val="16"/>
          <w:szCs w:val="14"/>
          <w:lang w:val="en-IN"/>
        </w:rPr>
        <w:t>predicted_output</w:t>
      </w:r>
      <w:proofErr w:type="spellEnd"/>
      <w:r w:rsidRPr="00D14C4D">
        <w:rPr>
          <w:sz w:val="16"/>
          <w:szCs w:val="14"/>
          <w:lang w:val="en-IN"/>
        </w:rPr>
        <w:t xml:space="preserve"> &gt;= 0.5</w:t>
      </w:r>
      <w:proofErr w:type="gramStart"/>
      <w:r w:rsidRPr="00D14C4D">
        <w:rPr>
          <w:sz w:val="16"/>
          <w:szCs w:val="14"/>
          <w:lang w:val="en-IN"/>
        </w:rPr>
        <w:t>).</w:t>
      </w:r>
      <w:proofErr w:type="spellStart"/>
      <w:r w:rsidRPr="00D14C4D">
        <w:rPr>
          <w:sz w:val="16"/>
          <w:szCs w:val="14"/>
          <w:lang w:val="en-IN"/>
        </w:rPr>
        <w:t>astype</w:t>
      </w:r>
      <w:proofErr w:type="spellEnd"/>
      <w:proofErr w:type="gramEnd"/>
      <w:r w:rsidRPr="00D14C4D">
        <w:rPr>
          <w:sz w:val="16"/>
          <w:szCs w:val="14"/>
          <w:lang w:val="en-IN"/>
        </w:rPr>
        <w:t>(int)</w:t>
      </w:r>
    </w:p>
    <w:p w14:paraId="7BB954C5" w14:textId="77777777" w:rsidR="00D14C4D" w:rsidRPr="00D14C4D" w:rsidRDefault="00D14C4D" w:rsidP="00D14C4D">
      <w:pPr>
        <w:spacing w:after="0" w:line="240" w:lineRule="auto"/>
        <w:rPr>
          <w:sz w:val="16"/>
          <w:szCs w:val="14"/>
          <w:lang w:val="en-IN"/>
        </w:rPr>
      </w:pPr>
    </w:p>
    <w:p w14:paraId="0FF6025B" w14:textId="77777777" w:rsidR="00D14C4D" w:rsidRPr="00D14C4D" w:rsidRDefault="00D14C4D" w:rsidP="00D14C4D">
      <w:pPr>
        <w:spacing w:after="0" w:line="240" w:lineRule="auto"/>
        <w:rPr>
          <w:sz w:val="16"/>
          <w:szCs w:val="14"/>
          <w:lang w:val="en-IN"/>
        </w:rPr>
      </w:pPr>
      <w:proofErr w:type="gramStart"/>
      <w:r w:rsidRPr="00D14C4D">
        <w:rPr>
          <w:sz w:val="16"/>
          <w:szCs w:val="14"/>
          <w:lang w:val="en-IN"/>
        </w:rPr>
        <w:t>print(</w:t>
      </w:r>
      <w:proofErr w:type="gramEnd"/>
      <w:r w:rsidRPr="00D14C4D">
        <w:rPr>
          <w:sz w:val="16"/>
          <w:szCs w:val="14"/>
          <w:lang w:val="en-IN"/>
        </w:rPr>
        <w:t>"\</w:t>
      </w:r>
      <w:proofErr w:type="spellStart"/>
      <w:r w:rsidRPr="00D14C4D">
        <w:rPr>
          <w:sz w:val="16"/>
          <w:szCs w:val="14"/>
          <w:lang w:val="en-IN"/>
        </w:rPr>
        <w:t>nBinary</w:t>
      </w:r>
      <w:proofErr w:type="spellEnd"/>
      <w:r w:rsidRPr="00D14C4D">
        <w:rPr>
          <w:sz w:val="16"/>
          <w:szCs w:val="14"/>
          <w:lang w:val="en-IN"/>
        </w:rPr>
        <w:t xml:space="preserve"> predicted output:")</w:t>
      </w:r>
    </w:p>
    <w:p w14:paraId="6BC5090A" w14:textId="77777777" w:rsidR="00D14C4D" w:rsidRPr="00D14C4D" w:rsidRDefault="00D14C4D" w:rsidP="00D14C4D">
      <w:pPr>
        <w:spacing w:after="0" w:line="240" w:lineRule="auto"/>
        <w:rPr>
          <w:sz w:val="16"/>
          <w:szCs w:val="14"/>
          <w:lang w:val="en-IN"/>
        </w:rPr>
      </w:pPr>
      <w:r w:rsidRPr="00D14C4D">
        <w:rPr>
          <w:sz w:val="16"/>
          <w:szCs w:val="14"/>
          <w:lang w:val="en-IN"/>
        </w:rPr>
        <w:t>print(</w:t>
      </w:r>
      <w:proofErr w:type="spellStart"/>
      <w:r w:rsidRPr="00D14C4D">
        <w:rPr>
          <w:sz w:val="16"/>
          <w:szCs w:val="14"/>
          <w:lang w:val="en-IN"/>
        </w:rPr>
        <w:t>binary_output</w:t>
      </w:r>
      <w:proofErr w:type="spellEnd"/>
      <w:r w:rsidRPr="00D14C4D">
        <w:rPr>
          <w:sz w:val="16"/>
          <w:szCs w:val="14"/>
          <w:lang w:val="en-IN"/>
        </w:rPr>
        <w:t>)</w:t>
      </w:r>
    </w:p>
    <w:p w14:paraId="00F8B661" w14:textId="77777777" w:rsidR="00D14C4D" w:rsidRPr="00D14C4D" w:rsidRDefault="00D14C4D" w:rsidP="00D14C4D">
      <w:pPr>
        <w:spacing w:after="0" w:line="240" w:lineRule="auto"/>
        <w:rPr>
          <w:sz w:val="16"/>
          <w:szCs w:val="14"/>
          <w:lang w:val="en-IN"/>
        </w:rPr>
      </w:pPr>
    </w:p>
    <w:p w14:paraId="60795086" w14:textId="77777777" w:rsidR="00D14C4D" w:rsidRPr="00D14C4D" w:rsidRDefault="00D14C4D" w:rsidP="00D14C4D">
      <w:pPr>
        <w:spacing w:after="0" w:line="240" w:lineRule="auto"/>
        <w:rPr>
          <w:sz w:val="16"/>
          <w:szCs w:val="14"/>
          <w:lang w:val="en-IN"/>
        </w:rPr>
      </w:pPr>
      <w:proofErr w:type="gramStart"/>
      <w:r w:rsidRPr="00D14C4D">
        <w:rPr>
          <w:sz w:val="16"/>
          <w:szCs w:val="14"/>
          <w:lang w:val="en-IN"/>
        </w:rPr>
        <w:t>print(</w:t>
      </w:r>
      <w:proofErr w:type="gramEnd"/>
      <w:r w:rsidRPr="00D14C4D">
        <w:rPr>
          <w:sz w:val="16"/>
          <w:szCs w:val="14"/>
          <w:lang w:val="en-IN"/>
        </w:rPr>
        <w:t>"\</w:t>
      </w:r>
      <w:proofErr w:type="spellStart"/>
      <w:r w:rsidRPr="00D14C4D">
        <w:rPr>
          <w:sz w:val="16"/>
          <w:szCs w:val="14"/>
          <w:lang w:val="en-IN"/>
        </w:rPr>
        <w:t>nActual</w:t>
      </w:r>
      <w:proofErr w:type="spellEnd"/>
      <w:r w:rsidRPr="00D14C4D">
        <w:rPr>
          <w:sz w:val="16"/>
          <w:szCs w:val="14"/>
          <w:lang w:val="en-IN"/>
        </w:rPr>
        <w:t xml:space="preserve"> output:")</w:t>
      </w:r>
    </w:p>
    <w:p w14:paraId="7ABFB7FD" w14:textId="5936ABE4" w:rsidR="00D26D57" w:rsidRDefault="00D14C4D" w:rsidP="00D14C4D">
      <w:pPr>
        <w:spacing w:after="0" w:line="240" w:lineRule="auto"/>
        <w:rPr>
          <w:sz w:val="16"/>
          <w:szCs w:val="14"/>
          <w:lang w:val="en-IN"/>
        </w:rPr>
      </w:pPr>
      <w:r w:rsidRPr="00D14C4D">
        <w:rPr>
          <w:sz w:val="16"/>
          <w:szCs w:val="14"/>
          <w:lang w:val="en-IN"/>
        </w:rPr>
        <w:t>print(y)</w:t>
      </w:r>
    </w:p>
    <w:p w14:paraId="73E9DE2F" w14:textId="77777777" w:rsidR="00D14C4D" w:rsidRPr="00D14C4D" w:rsidRDefault="00D14C4D" w:rsidP="00D14C4D">
      <w:pPr>
        <w:spacing w:after="0" w:line="240" w:lineRule="auto"/>
        <w:rPr>
          <w:sz w:val="16"/>
          <w:szCs w:val="14"/>
          <w:lang w:val="en-IN"/>
        </w:rPr>
      </w:pPr>
    </w:p>
    <w:p w14:paraId="29B319CE" w14:textId="596B9673" w:rsidR="00A50B02" w:rsidRDefault="00A50B02" w:rsidP="00A50B02">
      <w:pPr>
        <w:rPr>
          <w:b/>
          <w:sz w:val="24"/>
          <w:u w:val="single"/>
        </w:rPr>
      </w:pPr>
      <w:r>
        <w:rPr>
          <w:b/>
          <w:sz w:val="24"/>
          <w:u w:val="single"/>
        </w:rPr>
        <w:t>OUTPUT:</w:t>
      </w:r>
    </w:p>
    <w:p w14:paraId="08AC5880" w14:textId="74D03437" w:rsidR="00EB430B" w:rsidRPr="008425B1" w:rsidRDefault="008425B1" w:rsidP="008425B1">
      <w:pPr>
        <w:jc w:val="center"/>
        <w:rPr>
          <w:bCs/>
          <w:sz w:val="12"/>
          <w:szCs w:val="10"/>
        </w:rPr>
      </w:pPr>
      <w:r w:rsidRPr="008425B1">
        <w:rPr>
          <w:noProof/>
        </w:rPr>
        <w:drawing>
          <wp:inline distT="0" distB="0" distL="0" distR="0" wp14:anchorId="23DCD6FC" wp14:editId="268CC88A">
            <wp:extent cx="1577311" cy="1870363"/>
            <wp:effectExtent l="0" t="0" r="4445" b="0"/>
            <wp:docPr id="459425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425395" name=""/>
                    <pic:cNvPicPr/>
                  </pic:nvPicPr>
                  <pic:blipFill>
                    <a:blip r:embed="rId6"/>
                    <a:stretch>
                      <a:fillRect/>
                    </a:stretch>
                  </pic:blipFill>
                  <pic:spPr>
                    <a:xfrm>
                      <a:off x="0" y="0"/>
                      <a:ext cx="1589934" cy="1885331"/>
                    </a:xfrm>
                    <a:prstGeom prst="rect">
                      <a:avLst/>
                    </a:prstGeom>
                  </pic:spPr>
                </pic:pic>
              </a:graphicData>
            </a:graphic>
          </wp:inline>
        </w:drawing>
      </w:r>
      <w:r w:rsidR="00EB430B">
        <w:rPr>
          <w:b/>
          <w:sz w:val="24"/>
          <w:u w:val="single"/>
        </w:rPr>
        <w:br/>
      </w:r>
      <w:r w:rsidR="00EB430B" w:rsidRPr="00EB430B">
        <w:rPr>
          <w:bCs/>
          <w:sz w:val="12"/>
          <w:szCs w:val="10"/>
        </w:rPr>
        <w:t xml:space="preserve">Fig. 1 </w:t>
      </w:r>
      <w:r w:rsidRPr="008425B1">
        <w:rPr>
          <w:bCs/>
          <w:sz w:val="12"/>
          <w:szCs w:val="10"/>
        </w:rPr>
        <w:t>Final output of the Neural Network using Backpropagation</w:t>
      </w:r>
    </w:p>
    <w:p w14:paraId="1D658448" w14:textId="1839C367" w:rsidR="00D26D57" w:rsidRPr="008425B1" w:rsidRDefault="00000000" w:rsidP="008425B1">
      <w:proofErr w:type="gramStart"/>
      <w:r>
        <w:rPr>
          <w:b/>
          <w:sz w:val="24"/>
          <w:u w:val="single"/>
        </w:rPr>
        <w:t>RESULT:-</w:t>
      </w:r>
      <w:proofErr w:type="gramEnd"/>
      <w:r w:rsidR="008425B1">
        <w:br/>
      </w:r>
      <w:r w:rsidR="008425B1" w:rsidRPr="008425B1">
        <w:rPr>
          <w:sz w:val="16"/>
          <w:szCs w:val="18"/>
        </w:rPr>
        <w:t xml:space="preserve">The Simple Neural Network was successfully implemented using the </w:t>
      </w:r>
      <w:r w:rsidR="008425B1" w:rsidRPr="008425B1">
        <w:rPr>
          <w:b/>
          <w:bCs/>
          <w:sz w:val="16"/>
          <w:szCs w:val="18"/>
        </w:rPr>
        <w:t>Backpropagation algorithm</w:t>
      </w:r>
      <w:r w:rsidR="008425B1" w:rsidRPr="008425B1">
        <w:rPr>
          <w:sz w:val="16"/>
          <w:szCs w:val="18"/>
        </w:rPr>
        <w:t>. The trained network learned the XOR relationship and produced predictions corresponding to the actual outputs.</w:t>
      </w:r>
    </w:p>
    <w:p w14:paraId="72B2793C" w14:textId="09DE044C" w:rsidR="00ED4B25" w:rsidRPr="008425B1" w:rsidRDefault="00000000" w:rsidP="008425B1">
      <w:r>
        <w:rPr>
          <w:b/>
          <w:sz w:val="24"/>
          <w:u w:val="single"/>
        </w:rPr>
        <w:t>CONCLUSION:-</w:t>
      </w:r>
      <w:r w:rsidR="008425B1">
        <w:br/>
      </w:r>
      <w:r w:rsidR="008425B1" w:rsidRPr="008425B1">
        <w:rPr>
          <w:sz w:val="16"/>
          <w:szCs w:val="18"/>
        </w:rPr>
        <w:t xml:space="preserve">The practical demonstrated how a neural network learns by forward propagation, error calculation, backpropagation, and weight updating. The XOR problem was successfully solved using a hidden layer, showing the ability of neural networks to learn </w:t>
      </w:r>
      <w:r w:rsidR="008425B1" w:rsidRPr="008425B1">
        <w:rPr>
          <w:b/>
          <w:bCs/>
          <w:sz w:val="16"/>
          <w:szCs w:val="18"/>
        </w:rPr>
        <w:t>non-linear relationships</w:t>
      </w:r>
      <w:r w:rsidR="008425B1" w:rsidRPr="008425B1">
        <w:rPr>
          <w:sz w:val="16"/>
          <w:szCs w:val="18"/>
        </w:rPr>
        <w:t>.</w:t>
      </w:r>
    </w:p>
    <w:sectPr w:rsidR="00ED4B25" w:rsidRPr="008425B1" w:rsidSect="00B56018">
      <w:pgSz w:w="12240" w:h="15840"/>
      <w:pgMar w:top="1440" w:right="1800" w:bottom="1440" w:left="1800" w:header="720" w:footer="720" w:gutter="0"/>
      <w:pgBorders w:offsetFrom="page">
        <w:top w:val="single" w:sz="2" w:space="24" w:color="auto"/>
        <w:left w:val="single" w:sz="2" w:space="24" w:color="auto"/>
        <w:bottom w:val="single" w:sz="2" w:space="24" w:color="auto"/>
        <w:right w:val="single" w:sz="2"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0D7236"/>
    <w:multiLevelType w:val="hybridMultilevel"/>
    <w:tmpl w:val="BB4617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17B7D19"/>
    <w:multiLevelType w:val="hybridMultilevel"/>
    <w:tmpl w:val="ED9E634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 w15:restartNumberingAfterBreak="0">
    <w:nsid w:val="0EDC3508"/>
    <w:multiLevelType w:val="hybridMultilevel"/>
    <w:tmpl w:val="468AA2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7C05760"/>
    <w:multiLevelType w:val="hybridMultilevel"/>
    <w:tmpl w:val="78BC57C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 w15:restartNumberingAfterBreak="0">
    <w:nsid w:val="2B297C7A"/>
    <w:multiLevelType w:val="hybridMultilevel"/>
    <w:tmpl w:val="D6C2918A"/>
    <w:lvl w:ilvl="0" w:tplc="4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4" w15:restartNumberingAfterBreak="0">
    <w:nsid w:val="481C2054"/>
    <w:multiLevelType w:val="hybridMultilevel"/>
    <w:tmpl w:val="BAB8BA0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5" w15:restartNumberingAfterBreak="0">
    <w:nsid w:val="483C6840"/>
    <w:multiLevelType w:val="multilevel"/>
    <w:tmpl w:val="5750269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6" w15:restartNumberingAfterBreak="0">
    <w:nsid w:val="4DBE47AE"/>
    <w:multiLevelType w:val="multilevel"/>
    <w:tmpl w:val="4EA0E0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E136187"/>
    <w:multiLevelType w:val="multilevel"/>
    <w:tmpl w:val="74E2A06A"/>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 w15:restartNumberingAfterBreak="0">
    <w:nsid w:val="4E195705"/>
    <w:multiLevelType w:val="hybridMultilevel"/>
    <w:tmpl w:val="31DE77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1C82D31"/>
    <w:multiLevelType w:val="hybridMultilevel"/>
    <w:tmpl w:val="5CD01F06"/>
    <w:lvl w:ilvl="0" w:tplc="C842FEB8">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7575CC3"/>
    <w:multiLevelType w:val="hybridMultilevel"/>
    <w:tmpl w:val="CD56F266"/>
    <w:lvl w:ilvl="0" w:tplc="4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1" w15:restartNumberingAfterBreak="0">
    <w:nsid w:val="590D1E90"/>
    <w:multiLevelType w:val="hybridMultilevel"/>
    <w:tmpl w:val="6F220586"/>
    <w:lvl w:ilvl="0" w:tplc="D3420AAA">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A7864CC"/>
    <w:multiLevelType w:val="multilevel"/>
    <w:tmpl w:val="ACD602D8"/>
    <w:lvl w:ilvl="0">
      <w:start w:val="1"/>
      <w:numFmt w:val="decimal"/>
      <w:lvlText w:val="%1."/>
      <w:lvlJc w:val="left"/>
      <w:pPr>
        <w:tabs>
          <w:tab w:val="num" w:pos="360"/>
        </w:tabs>
        <w:ind w:left="360" w:hanging="360"/>
      </w:pPr>
      <w:rPr>
        <w:rFont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3" w15:restartNumberingAfterBreak="0">
    <w:nsid w:val="6EDF39FA"/>
    <w:multiLevelType w:val="multilevel"/>
    <w:tmpl w:val="D1CE52F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4" w15:restartNumberingAfterBreak="0">
    <w:nsid w:val="6F781D68"/>
    <w:multiLevelType w:val="multilevel"/>
    <w:tmpl w:val="C70CB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269798E"/>
    <w:multiLevelType w:val="hybridMultilevel"/>
    <w:tmpl w:val="04A0CD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7D241EB4"/>
    <w:multiLevelType w:val="hybridMultilevel"/>
    <w:tmpl w:val="2910D0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88383353">
    <w:abstractNumId w:val="8"/>
  </w:num>
  <w:num w:numId="2" w16cid:durableId="1724211068">
    <w:abstractNumId w:val="6"/>
  </w:num>
  <w:num w:numId="3" w16cid:durableId="1563640554">
    <w:abstractNumId w:val="5"/>
  </w:num>
  <w:num w:numId="4" w16cid:durableId="19089715">
    <w:abstractNumId w:val="4"/>
  </w:num>
  <w:num w:numId="5" w16cid:durableId="896015186">
    <w:abstractNumId w:val="7"/>
  </w:num>
  <w:num w:numId="6" w16cid:durableId="1495991452">
    <w:abstractNumId w:val="3"/>
  </w:num>
  <w:num w:numId="7" w16cid:durableId="2091077469">
    <w:abstractNumId w:val="2"/>
  </w:num>
  <w:num w:numId="8" w16cid:durableId="1052539334">
    <w:abstractNumId w:val="1"/>
  </w:num>
  <w:num w:numId="9" w16cid:durableId="295141290">
    <w:abstractNumId w:val="0"/>
  </w:num>
  <w:num w:numId="10" w16cid:durableId="385109203">
    <w:abstractNumId w:val="25"/>
  </w:num>
  <w:num w:numId="11" w16cid:durableId="120655082">
    <w:abstractNumId w:val="12"/>
  </w:num>
  <w:num w:numId="12" w16cid:durableId="1337612234">
    <w:abstractNumId w:val="24"/>
  </w:num>
  <w:num w:numId="13" w16cid:durableId="851456172">
    <w:abstractNumId w:val="15"/>
  </w:num>
  <w:num w:numId="14" w16cid:durableId="1184901150">
    <w:abstractNumId w:val="18"/>
  </w:num>
  <w:num w:numId="15" w16cid:durableId="1482116593">
    <w:abstractNumId w:val="21"/>
  </w:num>
  <w:num w:numId="16" w16cid:durableId="1667975885">
    <w:abstractNumId w:val="20"/>
  </w:num>
  <w:num w:numId="17" w16cid:durableId="35129279">
    <w:abstractNumId w:val="14"/>
  </w:num>
  <w:num w:numId="18" w16cid:durableId="623466236">
    <w:abstractNumId w:val="23"/>
  </w:num>
  <w:num w:numId="19" w16cid:durableId="272178394">
    <w:abstractNumId w:val="11"/>
  </w:num>
  <w:num w:numId="20" w16cid:durableId="246113615">
    <w:abstractNumId w:val="19"/>
  </w:num>
  <w:num w:numId="21" w16cid:durableId="606229612">
    <w:abstractNumId w:val="13"/>
  </w:num>
  <w:num w:numId="22" w16cid:durableId="459424908">
    <w:abstractNumId w:val="10"/>
  </w:num>
  <w:num w:numId="23" w16cid:durableId="12192742">
    <w:abstractNumId w:val="16"/>
  </w:num>
  <w:num w:numId="24" w16cid:durableId="1317878472">
    <w:abstractNumId w:val="17"/>
  </w:num>
  <w:num w:numId="25" w16cid:durableId="83117687">
    <w:abstractNumId w:val="9"/>
  </w:num>
  <w:num w:numId="26" w16cid:durableId="2145736112">
    <w:abstractNumId w:val="26"/>
  </w:num>
  <w:num w:numId="27" w16cid:durableId="89616277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786A"/>
    <w:rsid w:val="00034616"/>
    <w:rsid w:val="0006063C"/>
    <w:rsid w:val="000B7482"/>
    <w:rsid w:val="0015074B"/>
    <w:rsid w:val="00232A41"/>
    <w:rsid w:val="0029639D"/>
    <w:rsid w:val="00326F90"/>
    <w:rsid w:val="00430D6C"/>
    <w:rsid w:val="0060403F"/>
    <w:rsid w:val="007E4419"/>
    <w:rsid w:val="008425B1"/>
    <w:rsid w:val="00A50B02"/>
    <w:rsid w:val="00AA1D8D"/>
    <w:rsid w:val="00AC4152"/>
    <w:rsid w:val="00AE2A68"/>
    <w:rsid w:val="00B47730"/>
    <w:rsid w:val="00B56018"/>
    <w:rsid w:val="00BE60BA"/>
    <w:rsid w:val="00CB0664"/>
    <w:rsid w:val="00D06FBD"/>
    <w:rsid w:val="00D14C4D"/>
    <w:rsid w:val="00D26D57"/>
    <w:rsid w:val="00D30B66"/>
    <w:rsid w:val="00DA5D40"/>
    <w:rsid w:val="00EB430B"/>
    <w:rsid w:val="00ED4B25"/>
    <w:rsid w:val="00F4365C"/>
    <w:rsid w:val="00FA0D1D"/>
    <w:rsid w:val="00FB77C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E8BBAD"/>
  <w14:defaultImageDpi w14:val="300"/>
  <w15:docId w15:val="{5C36D258-DC69-43BC-A1C5-76BBEE819E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D30B66"/>
    <w:rPr>
      <w:color w:val="0000FF" w:themeColor="hyperlink"/>
      <w:u w:val="single"/>
    </w:rPr>
  </w:style>
  <w:style w:type="character" w:styleId="UnresolvedMention">
    <w:name w:val="Unresolved Mention"/>
    <w:basedOn w:val="DefaultParagraphFont"/>
    <w:uiPriority w:val="99"/>
    <w:semiHidden/>
    <w:unhideWhenUsed/>
    <w:rsid w:val="00D30B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813</Words>
  <Characters>4639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abdurrahman khan</cp:lastModifiedBy>
  <cp:revision>2</cp:revision>
  <dcterms:created xsi:type="dcterms:W3CDTF">2026-09-09T16:24:00Z</dcterms:created>
  <dcterms:modified xsi:type="dcterms:W3CDTF">2026-09-09T16:24:00Z</dcterms:modified>
  <cp:category/>
</cp:coreProperties>
</file>