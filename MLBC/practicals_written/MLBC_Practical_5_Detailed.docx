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16314" w14:textId="13F63128" w:rsidR="00430D6C" w:rsidRPr="00430D6C" w:rsidRDefault="00430D6C" w:rsidP="00430D6C">
      <w:pPr>
        <w:jc w:val="both"/>
        <w:rPr>
          <w:bCs/>
        </w:rPr>
      </w:pPr>
      <w:r>
        <w:rPr>
          <w:b/>
        </w:rPr>
        <w:t xml:space="preserve">Name: </w:t>
      </w:r>
      <w:r>
        <w:rPr>
          <w:bCs/>
        </w:rPr>
        <w:t>Khan Abdur Rahman</w:t>
      </w:r>
      <w:r>
        <w:rPr>
          <w:bCs/>
        </w:rPr>
        <w:tab/>
      </w:r>
      <w:r>
        <w:rPr>
          <w:b/>
        </w:rPr>
        <w:t>Roll No.</w:t>
      </w:r>
      <w:r>
        <w:rPr>
          <w:bCs/>
        </w:rPr>
        <w:t>: 231814</w:t>
      </w:r>
      <w:r>
        <w:rPr>
          <w:bCs/>
        </w:rPr>
        <w:tab/>
      </w:r>
      <w:r>
        <w:rPr>
          <w:bCs/>
        </w:rPr>
        <w:tab/>
      </w:r>
      <w:r>
        <w:rPr>
          <w:b/>
        </w:rPr>
        <w:t>Batch</w:t>
      </w:r>
      <w:r>
        <w:rPr>
          <w:bCs/>
        </w:rPr>
        <w:t>: A</w:t>
      </w:r>
      <w:r>
        <w:rPr>
          <w:bCs/>
        </w:rPr>
        <w:tab/>
      </w:r>
      <w:r>
        <w:rPr>
          <w:b/>
        </w:rPr>
        <w:t>Class</w:t>
      </w:r>
      <w:r>
        <w:rPr>
          <w:bCs/>
        </w:rPr>
        <w:t xml:space="preserve">: BE CSE </w:t>
      </w:r>
      <w:proofErr w:type="spellStart"/>
      <w:r>
        <w:rPr>
          <w:bCs/>
        </w:rPr>
        <w:t>IoTCSBC</w:t>
      </w:r>
      <w:proofErr w:type="spellEnd"/>
    </w:p>
    <w:p w14:paraId="429D339B" w14:textId="6047288D" w:rsidR="00D30B66" w:rsidRPr="00D30B66" w:rsidRDefault="00D30B66" w:rsidP="00D30B66">
      <w:pPr>
        <w:rPr>
          <w:sz w:val="24"/>
          <w:szCs w:val="28"/>
          <w:u w:val="single"/>
        </w:rPr>
      </w:pPr>
      <w:r w:rsidRPr="00D30B66">
        <w:rPr>
          <w:b/>
          <w:sz w:val="24"/>
          <w:szCs w:val="28"/>
          <w:u w:val="single"/>
        </w:rPr>
        <w:t xml:space="preserve">Practical No. </w:t>
      </w:r>
      <w:proofErr w:type="gramStart"/>
      <w:r w:rsidR="00232A41">
        <w:rPr>
          <w:b/>
          <w:sz w:val="24"/>
          <w:szCs w:val="28"/>
          <w:u w:val="single"/>
        </w:rPr>
        <w:t>5</w:t>
      </w:r>
      <w:r>
        <w:rPr>
          <w:b/>
          <w:sz w:val="24"/>
          <w:szCs w:val="28"/>
          <w:u w:val="single"/>
        </w:rPr>
        <w:t>:-</w:t>
      </w:r>
      <w:proofErr w:type="gramEnd"/>
    </w:p>
    <w:p w14:paraId="612A3AA3" w14:textId="77777777" w:rsidR="00ED4B25" w:rsidRPr="000B7482" w:rsidRDefault="00000000">
      <w:proofErr w:type="gramStart"/>
      <w:r w:rsidRPr="000B7482">
        <w:rPr>
          <w:b/>
          <w:sz w:val="24"/>
          <w:u w:val="single"/>
        </w:rPr>
        <w:t>AIM:-</w:t>
      </w:r>
      <w:proofErr w:type="gramEnd"/>
    </w:p>
    <w:p w14:paraId="2329270E" w14:textId="77777777" w:rsidR="00232A41" w:rsidRDefault="00232A41">
      <w:pPr>
        <w:rPr>
          <w:sz w:val="16"/>
          <w:szCs w:val="18"/>
        </w:rPr>
      </w:pPr>
      <w:r w:rsidRPr="00232A41">
        <w:rPr>
          <w:sz w:val="16"/>
          <w:szCs w:val="18"/>
        </w:rPr>
        <w:t>To implement Decision Tree Algorithms.</w:t>
      </w:r>
    </w:p>
    <w:p w14:paraId="406499FF" w14:textId="579C5301" w:rsidR="00ED4B25" w:rsidRDefault="00000000">
      <w:proofErr w:type="gramStart"/>
      <w:r>
        <w:rPr>
          <w:b/>
          <w:sz w:val="24"/>
          <w:u w:val="single"/>
        </w:rPr>
        <w:t>THEORY</w:t>
      </w:r>
      <w:proofErr w:type="gramEnd"/>
      <w:r>
        <w:rPr>
          <w:b/>
          <w:sz w:val="24"/>
          <w:u w:val="single"/>
        </w:rPr>
        <w:t>:-</w:t>
      </w:r>
    </w:p>
    <w:p w14:paraId="09CF6416" w14:textId="5E8C5A31" w:rsidR="00ED4B25" w:rsidRDefault="00232A41">
      <w:r w:rsidRPr="00232A41">
        <w:rPr>
          <w:sz w:val="16"/>
          <w:szCs w:val="18"/>
        </w:rPr>
        <w:t>Decision Tree is a supervised machine learning algorithm used for classification and regression problems. It represents the decision-making process in the form of a tree structure consisting of a root node, internal nodes, branches, and leaf nodes. At each internal node, the dataset is divided based on a feature and a condition that provides the best separation of data. For classification, common splitting criteria are Gini Impurity and Entropy. Gini Impurity measures the probability of incorrect classification, while Entropy measures the uncertainty or impurity in the dataset. The tree continues splitting the data until a stopping condition is reached. The final leaf nodes represent the predicted classes. Decision Trees are easy to understand and interpret because their decisions can be visualized. However, a very deep tree may overfit the training data. Parameters such as maximum depth and minimum samples can be used to control overfitting. In this practical, the Iris dataset is used to train a Decision Tree Classifier, and its performance is evaluated using accuracy and a confusion matrix.</w:t>
      </w:r>
      <w:r>
        <w:rPr>
          <w:sz w:val="16"/>
          <w:szCs w:val="18"/>
        </w:rPr>
        <w:br/>
      </w:r>
      <w:r w:rsidRPr="00232A41">
        <w:rPr>
          <w:b/>
          <w:bCs/>
        </w:rPr>
        <w:t>Dataset:</w:t>
      </w:r>
      <w:r w:rsidRPr="00232A41">
        <w:rPr>
          <w:sz w:val="16"/>
          <w:szCs w:val="18"/>
        </w:rPr>
        <w:br/>
        <w:t xml:space="preserve">The Iris dataset from Scikit-learn is used. It contains 150 samples belonging to three classes: </w:t>
      </w:r>
      <w:proofErr w:type="spellStart"/>
      <w:r w:rsidRPr="00232A41">
        <w:rPr>
          <w:sz w:val="16"/>
          <w:szCs w:val="18"/>
        </w:rPr>
        <w:t>Setosa</w:t>
      </w:r>
      <w:proofErr w:type="spellEnd"/>
      <w:r w:rsidRPr="00232A41">
        <w:rPr>
          <w:sz w:val="16"/>
          <w:szCs w:val="18"/>
        </w:rPr>
        <w:t>, Versicolor, and Virginica. Each sample contains four features: sepal length, sepal width, petal length, and petal width.</w:t>
      </w:r>
      <w:r>
        <w:rPr>
          <w:sz w:val="16"/>
          <w:szCs w:val="18"/>
        </w:rPr>
        <w:br/>
      </w:r>
      <w:r w:rsidR="00000000">
        <w:rPr>
          <w:b/>
          <w:sz w:val="24"/>
          <w:u w:val="single"/>
        </w:rPr>
        <w:t xml:space="preserve">TOOLS </w:t>
      </w:r>
      <w:proofErr w:type="gramStart"/>
      <w:r w:rsidR="00000000">
        <w:rPr>
          <w:b/>
          <w:sz w:val="24"/>
          <w:u w:val="single"/>
        </w:rPr>
        <w:t>REQUIRED:-</w:t>
      </w:r>
      <w:proofErr w:type="gramEnd"/>
    </w:p>
    <w:p w14:paraId="64A9B202" w14:textId="14C8D279" w:rsidR="00232A41" w:rsidRPr="00232A41" w:rsidRDefault="00232A41" w:rsidP="00232A41">
      <w:pPr>
        <w:pStyle w:val="ListParagraph"/>
        <w:numPr>
          <w:ilvl w:val="0"/>
          <w:numId w:val="16"/>
        </w:numPr>
        <w:rPr>
          <w:sz w:val="16"/>
          <w:szCs w:val="18"/>
          <w:lang w:val="en-IN"/>
        </w:rPr>
      </w:pPr>
      <w:r w:rsidRPr="00232A41">
        <w:rPr>
          <w:sz w:val="16"/>
          <w:szCs w:val="18"/>
          <w:lang w:val="en-IN"/>
        </w:rPr>
        <w:t>Python 3.11.9</w:t>
      </w:r>
    </w:p>
    <w:p w14:paraId="5D1ED4FC" w14:textId="770EF588" w:rsidR="00232A41" w:rsidRPr="00232A41" w:rsidRDefault="00232A41" w:rsidP="00232A41">
      <w:pPr>
        <w:pStyle w:val="ListParagraph"/>
        <w:numPr>
          <w:ilvl w:val="0"/>
          <w:numId w:val="16"/>
        </w:numPr>
        <w:rPr>
          <w:sz w:val="16"/>
          <w:szCs w:val="18"/>
          <w:lang w:val="en-IN"/>
        </w:rPr>
      </w:pPr>
      <w:r w:rsidRPr="00232A41">
        <w:rPr>
          <w:sz w:val="16"/>
          <w:szCs w:val="18"/>
          <w:lang w:val="en-IN"/>
        </w:rPr>
        <w:t>VS Code / Jupyter Notebook</w:t>
      </w:r>
    </w:p>
    <w:p w14:paraId="02DDB4B9" w14:textId="35BE9101" w:rsidR="00232A41" w:rsidRPr="00232A41" w:rsidRDefault="00232A41" w:rsidP="00232A41">
      <w:pPr>
        <w:pStyle w:val="ListParagraph"/>
        <w:numPr>
          <w:ilvl w:val="0"/>
          <w:numId w:val="16"/>
        </w:numPr>
        <w:rPr>
          <w:sz w:val="16"/>
          <w:szCs w:val="18"/>
          <w:lang w:val="en-IN"/>
        </w:rPr>
      </w:pPr>
      <w:r w:rsidRPr="00232A41">
        <w:rPr>
          <w:sz w:val="16"/>
          <w:szCs w:val="18"/>
          <w:lang w:val="en-IN"/>
        </w:rPr>
        <w:t>NumPy</w:t>
      </w:r>
    </w:p>
    <w:p w14:paraId="0E6AC346" w14:textId="1E40334C" w:rsidR="00232A41" w:rsidRPr="00232A41" w:rsidRDefault="00232A41" w:rsidP="00232A41">
      <w:pPr>
        <w:pStyle w:val="ListParagraph"/>
        <w:numPr>
          <w:ilvl w:val="0"/>
          <w:numId w:val="16"/>
        </w:numPr>
        <w:rPr>
          <w:sz w:val="16"/>
          <w:szCs w:val="18"/>
          <w:lang w:val="en-IN"/>
        </w:rPr>
      </w:pPr>
      <w:r w:rsidRPr="00232A41">
        <w:rPr>
          <w:sz w:val="16"/>
          <w:szCs w:val="18"/>
          <w:lang w:val="en-IN"/>
        </w:rPr>
        <w:t>Matplotlib</w:t>
      </w:r>
    </w:p>
    <w:p w14:paraId="0204AB9A" w14:textId="07240488" w:rsidR="00232A41" w:rsidRPr="00232A41" w:rsidRDefault="00232A41" w:rsidP="00232A41">
      <w:pPr>
        <w:pStyle w:val="ListParagraph"/>
        <w:numPr>
          <w:ilvl w:val="0"/>
          <w:numId w:val="16"/>
        </w:numPr>
        <w:rPr>
          <w:sz w:val="16"/>
          <w:szCs w:val="18"/>
          <w:lang w:val="en-IN"/>
        </w:rPr>
      </w:pPr>
      <w:r w:rsidRPr="00232A41">
        <w:rPr>
          <w:sz w:val="16"/>
          <w:szCs w:val="18"/>
          <w:lang w:val="en-IN"/>
        </w:rPr>
        <w:t>Scikit-learn</w:t>
      </w:r>
    </w:p>
    <w:p w14:paraId="5449FBBC" w14:textId="68543867" w:rsidR="00ED4B25" w:rsidRDefault="00000000" w:rsidP="00232A41">
      <w:r>
        <w:rPr>
          <w:b/>
          <w:sz w:val="24"/>
          <w:u w:val="single"/>
        </w:rPr>
        <w:t xml:space="preserve">STEPS / </w:t>
      </w:r>
      <w:proofErr w:type="gramStart"/>
      <w:r>
        <w:rPr>
          <w:b/>
          <w:sz w:val="24"/>
          <w:u w:val="single"/>
        </w:rPr>
        <w:t>PROCEDURE:-</w:t>
      </w:r>
      <w:proofErr w:type="gramEnd"/>
    </w:p>
    <w:p w14:paraId="4CA8C4A7" w14:textId="1CA40040" w:rsidR="00232A41" w:rsidRPr="00232A41" w:rsidRDefault="00232A41" w:rsidP="00232A41">
      <w:pPr>
        <w:pStyle w:val="ListParagraph"/>
        <w:numPr>
          <w:ilvl w:val="0"/>
          <w:numId w:val="17"/>
        </w:numPr>
        <w:spacing w:after="0"/>
        <w:rPr>
          <w:lang w:val="en-IN"/>
        </w:rPr>
      </w:pPr>
      <w:r w:rsidRPr="00232A41">
        <w:rPr>
          <w:lang w:val="en-IN"/>
        </w:rPr>
        <w:t>Import the required libraries.</w:t>
      </w:r>
    </w:p>
    <w:p w14:paraId="018D2286" w14:textId="7A126702" w:rsidR="00232A41" w:rsidRPr="00232A41" w:rsidRDefault="00232A41" w:rsidP="00232A41">
      <w:pPr>
        <w:pStyle w:val="ListParagraph"/>
        <w:numPr>
          <w:ilvl w:val="0"/>
          <w:numId w:val="17"/>
        </w:numPr>
        <w:spacing w:after="0"/>
        <w:rPr>
          <w:lang w:val="en-IN"/>
        </w:rPr>
      </w:pPr>
      <w:r w:rsidRPr="00232A41">
        <w:rPr>
          <w:lang w:val="en-IN"/>
        </w:rPr>
        <w:t>Load the Iris dataset.</w:t>
      </w:r>
    </w:p>
    <w:p w14:paraId="1E7218B8" w14:textId="4CF8AACE" w:rsidR="00232A41" w:rsidRPr="00232A41" w:rsidRDefault="00232A41" w:rsidP="00232A41">
      <w:pPr>
        <w:pStyle w:val="ListParagraph"/>
        <w:numPr>
          <w:ilvl w:val="0"/>
          <w:numId w:val="17"/>
        </w:numPr>
        <w:spacing w:after="0"/>
        <w:rPr>
          <w:lang w:val="en-IN"/>
        </w:rPr>
      </w:pPr>
      <w:r w:rsidRPr="00232A41">
        <w:rPr>
          <w:lang w:val="en-IN"/>
        </w:rPr>
        <w:t>Separate the input features and target labels.</w:t>
      </w:r>
    </w:p>
    <w:p w14:paraId="1A2AFA81" w14:textId="1099E254" w:rsidR="00232A41" w:rsidRPr="00232A41" w:rsidRDefault="00232A41" w:rsidP="00232A41">
      <w:pPr>
        <w:pStyle w:val="ListParagraph"/>
        <w:numPr>
          <w:ilvl w:val="0"/>
          <w:numId w:val="17"/>
        </w:numPr>
        <w:spacing w:after="0"/>
        <w:rPr>
          <w:lang w:val="en-IN"/>
        </w:rPr>
      </w:pPr>
      <w:r w:rsidRPr="00232A41">
        <w:rPr>
          <w:lang w:val="en-IN"/>
        </w:rPr>
        <w:t>Divide the dataset into training and testing sets.</w:t>
      </w:r>
    </w:p>
    <w:p w14:paraId="7DD8D38E" w14:textId="7A30F06D" w:rsidR="00232A41" w:rsidRPr="00232A41" w:rsidRDefault="00232A41" w:rsidP="00232A41">
      <w:pPr>
        <w:pStyle w:val="ListParagraph"/>
        <w:numPr>
          <w:ilvl w:val="0"/>
          <w:numId w:val="17"/>
        </w:numPr>
        <w:spacing w:after="0"/>
        <w:rPr>
          <w:lang w:val="en-IN"/>
        </w:rPr>
      </w:pPr>
      <w:r w:rsidRPr="00232A41">
        <w:rPr>
          <w:lang w:val="en-IN"/>
        </w:rPr>
        <w:t>Create a Decision Tree Classifier.</w:t>
      </w:r>
    </w:p>
    <w:p w14:paraId="0238E8FC" w14:textId="659CC0BC" w:rsidR="00232A41" w:rsidRPr="00232A41" w:rsidRDefault="00232A41" w:rsidP="00232A41">
      <w:pPr>
        <w:pStyle w:val="ListParagraph"/>
        <w:numPr>
          <w:ilvl w:val="0"/>
          <w:numId w:val="17"/>
        </w:numPr>
        <w:spacing w:after="0"/>
        <w:rPr>
          <w:lang w:val="en-IN"/>
        </w:rPr>
      </w:pPr>
      <w:r w:rsidRPr="00232A41">
        <w:rPr>
          <w:lang w:val="en-IN"/>
        </w:rPr>
        <w:t>Train the model using the training data.</w:t>
      </w:r>
    </w:p>
    <w:p w14:paraId="5C4EC71D" w14:textId="64665796" w:rsidR="00232A41" w:rsidRPr="00232A41" w:rsidRDefault="00232A41" w:rsidP="00232A41">
      <w:pPr>
        <w:pStyle w:val="ListParagraph"/>
        <w:numPr>
          <w:ilvl w:val="0"/>
          <w:numId w:val="17"/>
        </w:numPr>
        <w:spacing w:after="0"/>
        <w:rPr>
          <w:lang w:val="en-IN"/>
        </w:rPr>
      </w:pPr>
      <w:r w:rsidRPr="00232A41">
        <w:rPr>
          <w:lang w:val="en-IN"/>
        </w:rPr>
        <w:t>Predict the classes of the test data.</w:t>
      </w:r>
    </w:p>
    <w:p w14:paraId="55398CE3" w14:textId="094C1050" w:rsidR="00232A41" w:rsidRPr="00232A41" w:rsidRDefault="00232A41" w:rsidP="00232A41">
      <w:pPr>
        <w:pStyle w:val="ListParagraph"/>
        <w:numPr>
          <w:ilvl w:val="0"/>
          <w:numId w:val="17"/>
        </w:numPr>
        <w:spacing w:after="0"/>
        <w:rPr>
          <w:lang w:val="en-IN"/>
        </w:rPr>
      </w:pPr>
      <w:r w:rsidRPr="00232A41">
        <w:rPr>
          <w:lang w:val="en-IN"/>
        </w:rPr>
        <w:t>Calculate the model accuracy.</w:t>
      </w:r>
    </w:p>
    <w:p w14:paraId="1BDEB9C8" w14:textId="7EAB3965" w:rsidR="00232A41" w:rsidRPr="00232A41" w:rsidRDefault="00232A41" w:rsidP="00232A41">
      <w:pPr>
        <w:pStyle w:val="ListParagraph"/>
        <w:numPr>
          <w:ilvl w:val="0"/>
          <w:numId w:val="17"/>
        </w:numPr>
        <w:spacing w:after="0"/>
        <w:rPr>
          <w:lang w:val="en-IN"/>
        </w:rPr>
      </w:pPr>
      <w:r w:rsidRPr="00232A41">
        <w:rPr>
          <w:lang w:val="en-IN"/>
        </w:rPr>
        <w:t>Display the confusion matrix.</w:t>
      </w:r>
    </w:p>
    <w:p w14:paraId="3B608B0C" w14:textId="5A32E9B8" w:rsidR="00BE60BA" w:rsidRDefault="00232A41" w:rsidP="00232A41">
      <w:pPr>
        <w:pStyle w:val="ListParagraph"/>
        <w:numPr>
          <w:ilvl w:val="0"/>
          <w:numId w:val="17"/>
        </w:numPr>
        <w:spacing w:after="0"/>
        <w:rPr>
          <w:lang w:val="en-IN"/>
        </w:rPr>
      </w:pPr>
      <w:r w:rsidRPr="00232A41">
        <w:rPr>
          <w:lang w:val="en-IN"/>
        </w:rPr>
        <w:t>Visualize the Decision Tree.</w:t>
      </w:r>
    </w:p>
    <w:p w14:paraId="10DC4697" w14:textId="77777777" w:rsidR="00232A41" w:rsidRPr="00232A41" w:rsidRDefault="00232A41" w:rsidP="00232A41">
      <w:pPr>
        <w:pStyle w:val="ListParagraph"/>
        <w:spacing w:after="0"/>
        <w:ind w:left="360"/>
        <w:rPr>
          <w:lang w:val="en-IN"/>
        </w:rPr>
      </w:pPr>
    </w:p>
    <w:p w14:paraId="267AB063" w14:textId="457C79BE" w:rsidR="00D30B66" w:rsidRDefault="00000000" w:rsidP="00D06FBD">
      <w:pPr>
        <w:rPr>
          <w:b/>
          <w:sz w:val="24"/>
          <w:u w:val="single"/>
        </w:rPr>
      </w:pPr>
      <w:proofErr w:type="gramStart"/>
      <w:r>
        <w:rPr>
          <w:b/>
          <w:sz w:val="24"/>
          <w:u w:val="single"/>
        </w:rPr>
        <w:t>PROGRAM:-</w:t>
      </w:r>
      <w:proofErr w:type="gramEnd"/>
    </w:p>
    <w:p w14:paraId="7228B535" w14:textId="77777777" w:rsidR="00232A41" w:rsidRPr="00232A41" w:rsidRDefault="00232A41" w:rsidP="00232A41">
      <w:pPr>
        <w:spacing w:after="0" w:line="240" w:lineRule="auto"/>
        <w:rPr>
          <w:sz w:val="16"/>
          <w:szCs w:val="14"/>
          <w:lang w:val="en-IN"/>
        </w:rPr>
      </w:pPr>
      <w:r w:rsidRPr="00232A41">
        <w:rPr>
          <w:sz w:val="16"/>
          <w:szCs w:val="14"/>
          <w:lang w:val="en-IN"/>
        </w:rPr>
        <w:t xml:space="preserve">import </w:t>
      </w:r>
      <w:proofErr w:type="spellStart"/>
      <w:r w:rsidRPr="00232A41">
        <w:rPr>
          <w:sz w:val="16"/>
          <w:szCs w:val="14"/>
          <w:lang w:val="en-IN"/>
        </w:rPr>
        <w:t>numpy</w:t>
      </w:r>
      <w:proofErr w:type="spellEnd"/>
      <w:r w:rsidRPr="00232A41">
        <w:rPr>
          <w:sz w:val="16"/>
          <w:szCs w:val="14"/>
          <w:lang w:val="en-IN"/>
        </w:rPr>
        <w:t xml:space="preserve"> as np</w:t>
      </w:r>
    </w:p>
    <w:p w14:paraId="1EBCADBD" w14:textId="77777777" w:rsidR="00232A41" w:rsidRPr="00232A41" w:rsidRDefault="00232A41" w:rsidP="00232A41">
      <w:pPr>
        <w:spacing w:after="0" w:line="240" w:lineRule="auto"/>
        <w:rPr>
          <w:sz w:val="16"/>
          <w:szCs w:val="14"/>
          <w:lang w:val="en-IN"/>
        </w:rPr>
      </w:pPr>
      <w:r w:rsidRPr="00232A41">
        <w:rPr>
          <w:sz w:val="16"/>
          <w:szCs w:val="14"/>
          <w:lang w:val="en-IN"/>
        </w:rPr>
        <w:t xml:space="preserve">import </w:t>
      </w:r>
      <w:proofErr w:type="spellStart"/>
      <w:proofErr w:type="gramStart"/>
      <w:r w:rsidRPr="00232A41">
        <w:rPr>
          <w:sz w:val="16"/>
          <w:szCs w:val="14"/>
          <w:lang w:val="en-IN"/>
        </w:rPr>
        <w:t>matplotlib.pyplot</w:t>
      </w:r>
      <w:proofErr w:type="spellEnd"/>
      <w:proofErr w:type="gramEnd"/>
      <w:r w:rsidRPr="00232A41">
        <w:rPr>
          <w:sz w:val="16"/>
          <w:szCs w:val="14"/>
          <w:lang w:val="en-IN"/>
        </w:rPr>
        <w:t xml:space="preserve"> as </w:t>
      </w:r>
      <w:proofErr w:type="spellStart"/>
      <w:r w:rsidRPr="00232A41">
        <w:rPr>
          <w:sz w:val="16"/>
          <w:szCs w:val="14"/>
          <w:lang w:val="en-IN"/>
        </w:rPr>
        <w:t>plt</w:t>
      </w:r>
      <w:proofErr w:type="spellEnd"/>
    </w:p>
    <w:p w14:paraId="4761EC53" w14:textId="77777777" w:rsidR="00232A41" w:rsidRPr="00232A41" w:rsidRDefault="00232A41" w:rsidP="00232A41">
      <w:pPr>
        <w:spacing w:after="0" w:line="240" w:lineRule="auto"/>
        <w:rPr>
          <w:sz w:val="16"/>
          <w:szCs w:val="14"/>
          <w:lang w:val="en-IN"/>
        </w:rPr>
      </w:pPr>
      <w:r w:rsidRPr="00232A41">
        <w:rPr>
          <w:sz w:val="16"/>
          <w:szCs w:val="14"/>
          <w:lang w:val="en-IN"/>
        </w:rPr>
        <w:t xml:space="preserve">from </w:t>
      </w:r>
      <w:proofErr w:type="spellStart"/>
      <w:proofErr w:type="gramStart"/>
      <w:r w:rsidRPr="00232A41">
        <w:rPr>
          <w:sz w:val="16"/>
          <w:szCs w:val="14"/>
          <w:lang w:val="en-IN"/>
        </w:rPr>
        <w:t>sklearn.datasets</w:t>
      </w:r>
      <w:proofErr w:type="spellEnd"/>
      <w:proofErr w:type="gramEnd"/>
      <w:r w:rsidRPr="00232A41">
        <w:rPr>
          <w:sz w:val="16"/>
          <w:szCs w:val="14"/>
          <w:lang w:val="en-IN"/>
        </w:rPr>
        <w:t xml:space="preserve"> import </w:t>
      </w:r>
      <w:proofErr w:type="spellStart"/>
      <w:r w:rsidRPr="00232A41">
        <w:rPr>
          <w:sz w:val="16"/>
          <w:szCs w:val="14"/>
          <w:lang w:val="en-IN"/>
        </w:rPr>
        <w:t>load_iris</w:t>
      </w:r>
      <w:proofErr w:type="spellEnd"/>
    </w:p>
    <w:p w14:paraId="12B3FCA1" w14:textId="77777777" w:rsidR="00232A41" w:rsidRPr="00232A41" w:rsidRDefault="00232A41" w:rsidP="00232A41">
      <w:pPr>
        <w:spacing w:after="0" w:line="240" w:lineRule="auto"/>
        <w:rPr>
          <w:sz w:val="16"/>
          <w:szCs w:val="14"/>
          <w:lang w:val="en-IN"/>
        </w:rPr>
      </w:pPr>
      <w:r w:rsidRPr="00232A41">
        <w:rPr>
          <w:sz w:val="16"/>
          <w:szCs w:val="14"/>
          <w:lang w:val="en-IN"/>
        </w:rPr>
        <w:t xml:space="preserve">from </w:t>
      </w:r>
      <w:proofErr w:type="spellStart"/>
      <w:proofErr w:type="gramStart"/>
      <w:r w:rsidRPr="00232A41">
        <w:rPr>
          <w:sz w:val="16"/>
          <w:szCs w:val="14"/>
          <w:lang w:val="en-IN"/>
        </w:rPr>
        <w:t>sklearn.model</w:t>
      </w:r>
      <w:proofErr w:type="gramEnd"/>
      <w:r w:rsidRPr="00232A41">
        <w:rPr>
          <w:sz w:val="16"/>
          <w:szCs w:val="14"/>
          <w:lang w:val="en-IN"/>
        </w:rPr>
        <w:t>_selection</w:t>
      </w:r>
      <w:proofErr w:type="spellEnd"/>
      <w:r w:rsidRPr="00232A41">
        <w:rPr>
          <w:sz w:val="16"/>
          <w:szCs w:val="14"/>
          <w:lang w:val="en-IN"/>
        </w:rPr>
        <w:t xml:space="preserve"> import </w:t>
      </w:r>
      <w:proofErr w:type="spellStart"/>
      <w:r w:rsidRPr="00232A41">
        <w:rPr>
          <w:sz w:val="16"/>
          <w:szCs w:val="14"/>
          <w:lang w:val="en-IN"/>
        </w:rPr>
        <w:t>train_test_split</w:t>
      </w:r>
      <w:proofErr w:type="spellEnd"/>
    </w:p>
    <w:p w14:paraId="1DEF631D" w14:textId="77777777" w:rsidR="00232A41" w:rsidRPr="00232A41" w:rsidRDefault="00232A41" w:rsidP="00232A41">
      <w:pPr>
        <w:spacing w:after="0" w:line="240" w:lineRule="auto"/>
        <w:rPr>
          <w:sz w:val="16"/>
          <w:szCs w:val="14"/>
          <w:lang w:val="en-IN"/>
        </w:rPr>
      </w:pPr>
      <w:r w:rsidRPr="00232A41">
        <w:rPr>
          <w:sz w:val="16"/>
          <w:szCs w:val="14"/>
          <w:lang w:val="en-IN"/>
        </w:rPr>
        <w:t xml:space="preserve">from </w:t>
      </w:r>
      <w:proofErr w:type="spellStart"/>
      <w:proofErr w:type="gramStart"/>
      <w:r w:rsidRPr="00232A41">
        <w:rPr>
          <w:sz w:val="16"/>
          <w:szCs w:val="14"/>
          <w:lang w:val="en-IN"/>
        </w:rPr>
        <w:t>sklearn.tree</w:t>
      </w:r>
      <w:proofErr w:type="spellEnd"/>
      <w:proofErr w:type="gramEnd"/>
      <w:r w:rsidRPr="00232A41">
        <w:rPr>
          <w:sz w:val="16"/>
          <w:szCs w:val="14"/>
          <w:lang w:val="en-IN"/>
        </w:rPr>
        <w:t xml:space="preserve"> import </w:t>
      </w:r>
      <w:proofErr w:type="spellStart"/>
      <w:r w:rsidRPr="00232A41">
        <w:rPr>
          <w:sz w:val="16"/>
          <w:szCs w:val="14"/>
          <w:lang w:val="en-IN"/>
        </w:rPr>
        <w:t>DecisionTreeClassifier</w:t>
      </w:r>
      <w:proofErr w:type="spellEnd"/>
      <w:r w:rsidRPr="00232A41">
        <w:rPr>
          <w:sz w:val="16"/>
          <w:szCs w:val="14"/>
          <w:lang w:val="en-IN"/>
        </w:rPr>
        <w:t xml:space="preserve">, </w:t>
      </w:r>
      <w:proofErr w:type="spellStart"/>
      <w:r w:rsidRPr="00232A41">
        <w:rPr>
          <w:sz w:val="16"/>
          <w:szCs w:val="14"/>
          <w:lang w:val="en-IN"/>
        </w:rPr>
        <w:t>plot_tree</w:t>
      </w:r>
      <w:proofErr w:type="spellEnd"/>
    </w:p>
    <w:p w14:paraId="03BA12FA" w14:textId="77777777" w:rsidR="00232A41" w:rsidRPr="00232A41" w:rsidRDefault="00232A41" w:rsidP="00232A41">
      <w:pPr>
        <w:spacing w:after="0" w:line="240" w:lineRule="auto"/>
        <w:rPr>
          <w:sz w:val="16"/>
          <w:szCs w:val="14"/>
          <w:lang w:val="en-IN"/>
        </w:rPr>
      </w:pPr>
      <w:r w:rsidRPr="00232A41">
        <w:rPr>
          <w:sz w:val="16"/>
          <w:szCs w:val="14"/>
          <w:lang w:val="en-IN"/>
        </w:rPr>
        <w:t xml:space="preserve">from </w:t>
      </w:r>
      <w:proofErr w:type="spellStart"/>
      <w:proofErr w:type="gramStart"/>
      <w:r w:rsidRPr="00232A41">
        <w:rPr>
          <w:sz w:val="16"/>
          <w:szCs w:val="14"/>
          <w:lang w:val="en-IN"/>
        </w:rPr>
        <w:t>sklearn.metrics</w:t>
      </w:r>
      <w:proofErr w:type="spellEnd"/>
      <w:proofErr w:type="gramEnd"/>
      <w:r w:rsidRPr="00232A41">
        <w:rPr>
          <w:sz w:val="16"/>
          <w:szCs w:val="14"/>
          <w:lang w:val="en-IN"/>
        </w:rPr>
        <w:t xml:space="preserve"> import </w:t>
      </w:r>
      <w:proofErr w:type="spellStart"/>
      <w:r w:rsidRPr="00232A41">
        <w:rPr>
          <w:sz w:val="16"/>
          <w:szCs w:val="14"/>
          <w:lang w:val="en-IN"/>
        </w:rPr>
        <w:t>accuracy_score</w:t>
      </w:r>
      <w:proofErr w:type="spellEnd"/>
      <w:r w:rsidRPr="00232A41">
        <w:rPr>
          <w:sz w:val="16"/>
          <w:szCs w:val="14"/>
          <w:lang w:val="en-IN"/>
        </w:rPr>
        <w:t xml:space="preserve">, </w:t>
      </w:r>
      <w:proofErr w:type="spellStart"/>
      <w:r w:rsidRPr="00232A41">
        <w:rPr>
          <w:sz w:val="16"/>
          <w:szCs w:val="14"/>
          <w:lang w:val="en-IN"/>
        </w:rPr>
        <w:t>confusion_matrix</w:t>
      </w:r>
      <w:proofErr w:type="spellEnd"/>
      <w:r w:rsidRPr="00232A41">
        <w:rPr>
          <w:sz w:val="16"/>
          <w:szCs w:val="14"/>
          <w:lang w:val="en-IN"/>
        </w:rPr>
        <w:t xml:space="preserve">, </w:t>
      </w:r>
      <w:proofErr w:type="spellStart"/>
      <w:r w:rsidRPr="00232A41">
        <w:rPr>
          <w:sz w:val="16"/>
          <w:szCs w:val="14"/>
          <w:lang w:val="en-IN"/>
        </w:rPr>
        <w:t>ConfusionMatrixDisplay</w:t>
      </w:r>
      <w:proofErr w:type="spellEnd"/>
    </w:p>
    <w:p w14:paraId="1476A038" w14:textId="77777777" w:rsidR="00232A41" w:rsidRPr="00232A41" w:rsidRDefault="00232A41" w:rsidP="00232A41">
      <w:pPr>
        <w:spacing w:after="0" w:line="240" w:lineRule="auto"/>
        <w:rPr>
          <w:sz w:val="16"/>
          <w:szCs w:val="14"/>
          <w:lang w:val="en-IN"/>
        </w:rPr>
      </w:pPr>
    </w:p>
    <w:p w14:paraId="25ED3BF1" w14:textId="77777777" w:rsidR="00232A41" w:rsidRPr="00232A41" w:rsidRDefault="00232A41" w:rsidP="00232A41">
      <w:pPr>
        <w:spacing w:after="0" w:line="240" w:lineRule="auto"/>
        <w:rPr>
          <w:sz w:val="16"/>
          <w:szCs w:val="14"/>
          <w:lang w:val="en-IN"/>
        </w:rPr>
      </w:pPr>
      <w:r w:rsidRPr="00232A41">
        <w:rPr>
          <w:i/>
          <w:iCs/>
          <w:sz w:val="16"/>
          <w:szCs w:val="14"/>
          <w:lang w:val="en-IN"/>
        </w:rPr>
        <w:t>#1. Load the Iris dataset</w:t>
      </w:r>
    </w:p>
    <w:p w14:paraId="19215DDA" w14:textId="77777777" w:rsidR="00232A41" w:rsidRPr="00232A41" w:rsidRDefault="00232A41" w:rsidP="00232A41">
      <w:pPr>
        <w:spacing w:after="0" w:line="240" w:lineRule="auto"/>
        <w:rPr>
          <w:sz w:val="16"/>
          <w:szCs w:val="14"/>
          <w:lang w:val="en-IN"/>
        </w:rPr>
      </w:pPr>
    </w:p>
    <w:p w14:paraId="301A2ABF" w14:textId="77777777" w:rsidR="00232A41" w:rsidRPr="00232A41" w:rsidRDefault="00232A41" w:rsidP="00232A41">
      <w:pPr>
        <w:spacing w:after="0" w:line="240" w:lineRule="auto"/>
        <w:rPr>
          <w:sz w:val="16"/>
          <w:szCs w:val="14"/>
          <w:lang w:val="en-IN"/>
        </w:rPr>
      </w:pPr>
      <w:r w:rsidRPr="00232A41">
        <w:rPr>
          <w:sz w:val="16"/>
          <w:szCs w:val="14"/>
          <w:lang w:val="en-IN"/>
        </w:rPr>
        <w:t xml:space="preserve">iris = </w:t>
      </w:r>
      <w:proofErr w:type="spellStart"/>
      <w:r w:rsidRPr="00232A41">
        <w:rPr>
          <w:sz w:val="16"/>
          <w:szCs w:val="14"/>
          <w:lang w:val="en-IN"/>
        </w:rPr>
        <w:t>load_</w:t>
      </w:r>
      <w:proofErr w:type="gramStart"/>
      <w:r w:rsidRPr="00232A41">
        <w:rPr>
          <w:sz w:val="16"/>
          <w:szCs w:val="14"/>
          <w:lang w:val="en-IN"/>
        </w:rPr>
        <w:t>iris</w:t>
      </w:r>
      <w:proofErr w:type="spellEnd"/>
      <w:r w:rsidRPr="00232A41">
        <w:rPr>
          <w:sz w:val="16"/>
          <w:szCs w:val="14"/>
          <w:lang w:val="en-IN"/>
        </w:rPr>
        <w:t>(</w:t>
      </w:r>
      <w:proofErr w:type="gramEnd"/>
      <w:r w:rsidRPr="00232A41">
        <w:rPr>
          <w:sz w:val="16"/>
          <w:szCs w:val="14"/>
          <w:lang w:val="en-IN"/>
        </w:rPr>
        <w:t>)</w:t>
      </w:r>
    </w:p>
    <w:p w14:paraId="76E69DDA" w14:textId="77777777" w:rsidR="00232A41" w:rsidRPr="00232A41" w:rsidRDefault="00232A41" w:rsidP="00232A41">
      <w:pPr>
        <w:spacing w:after="0" w:line="240" w:lineRule="auto"/>
        <w:rPr>
          <w:sz w:val="16"/>
          <w:szCs w:val="14"/>
          <w:lang w:val="en-IN"/>
        </w:rPr>
      </w:pPr>
      <w:r w:rsidRPr="00232A41">
        <w:rPr>
          <w:sz w:val="16"/>
          <w:szCs w:val="14"/>
          <w:lang w:val="en-IN"/>
        </w:rPr>
        <w:t xml:space="preserve">X = </w:t>
      </w:r>
      <w:proofErr w:type="spellStart"/>
      <w:r w:rsidRPr="00232A41">
        <w:rPr>
          <w:sz w:val="16"/>
          <w:szCs w:val="14"/>
          <w:lang w:val="en-IN"/>
        </w:rPr>
        <w:t>iris.data</w:t>
      </w:r>
      <w:proofErr w:type="spellEnd"/>
    </w:p>
    <w:p w14:paraId="0842A471" w14:textId="77777777" w:rsidR="00232A41" w:rsidRPr="00232A41" w:rsidRDefault="00232A41" w:rsidP="00232A41">
      <w:pPr>
        <w:spacing w:after="0" w:line="240" w:lineRule="auto"/>
        <w:rPr>
          <w:sz w:val="16"/>
          <w:szCs w:val="14"/>
          <w:lang w:val="en-IN"/>
        </w:rPr>
      </w:pPr>
      <w:r w:rsidRPr="00232A41">
        <w:rPr>
          <w:sz w:val="16"/>
          <w:szCs w:val="14"/>
          <w:lang w:val="en-IN"/>
        </w:rPr>
        <w:lastRenderedPageBreak/>
        <w:t xml:space="preserve">y = </w:t>
      </w:r>
      <w:proofErr w:type="spellStart"/>
      <w:proofErr w:type="gramStart"/>
      <w:r w:rsidRPr="00232A41">
        <w:rPr>
          <w:sz w:val="16"/>
          <w:szCs w:val="14"/>
          <w:lang w:val="en-IN"/>
        </w:rPr>
        <w:t>iris.target</w:t>
      </w:r>
      <w:proofErr w:type="spellEnd"/>
      <w:proofErr w:type="gramEnd"/>
    </w:p>
    <w:p w14:paraId="7FAB3A6B" w14:textId="77777777" w:rsidR="00232A41" w:rsidRPr="00232A41" w:rsidRDefault="00232A41" w:rsidP="00232A41">
      <w:pPr>
        <w:spacing w:after="0" w:line="240" w:lineRule="auto"/>
        <w:rPr>
          <w:sz w:val="16"/>
          <w:szCs w:val="14"/>
          <w:lang w:val="en-IN"/>
        </w:rPr>
      </w:pPr>
    </w:p>
    <w:p w14:paraId="66ED23FD" w14:textId="77777777" w:rsidR="00232A41" w:rsidRPr="00232A41" w:rsidRDefault="00232A41" w:rsidP="00232A41">
      <w:pPr>
        <w:spacing w:after="0" w:line="240" w:lineRule="auto"/>
        <w:rPr>
          <w:sz w:val="16"/>
          <w:szCs w:val="14"/>
          <w:lang w:val="en-IN"/>
        </w:rPr>
      </w:pPr>
      <w:r w:rsidRPr="00232A41">
        <w:rPr>
          <w:i/>
          <w:iCs/>
          <w:sz w:val="16"/>
          <w:szCs w:val="14"/>
          <w:lang w:val="en-IN"/>
        </w:rPr>
        <w:t>#2. Split the dataset into training and testing data</w:t>
      </w:r>
    </w:p>
    <w:p w14:paraId="328A8A56" w14:textId="77777777" w:rsidR="00232A41" w:rsidRPr="00232A41" w:rsidRDefault="00232A41" w:rsidP="00232A41">
      <w:pPr>
        <w:spacing w:after="0" w:line="240" w:lineRule="auto"/>
        <w:rPr>
          <w:sz w:val="16"/>
          <w:szCs w:val="14"/>
          <w:lang w:val="en-IN"/>
        </w:rPr>
      </w:pPr>
    </w:p>
    <w:p w14:paraId="07E9CE87" w14:textId="77777777" w:rsidR="00232A41" w:rsidRPr="00232A41" w:rsidRDefault="00232A41" w:rsidP="00232A41">
      <w:pPr>
        <w:spacing w:after="0" w:line="240" w:lineRule="auto"/>
        <w:rPr>
          <w:sz w:val="16"/>
          <w:szCs w:val="14"/>
          <w:lang w:val="en-IN"/>
        </w:rPr>
      </w:pPr>
      <w:proofErr w:type="spellStart"/>
      <w:r w:rsidRPr="00232A41">
        <w:rPr>
          <w:sz w:val="16"/>
          <w:szCs w:val="14"/>
          <w:lang w:val="en-IN"/>
        </w:rPr>
        <w:t>X_train</w:t>
      </w:r>
      <w:proofErr w:type="spellEnd"/>
      <w:r w:rsidRPr="00232A41">
        <w:rPr>
          <w:sz w:val="16"/>
          <w:szCs w:val="14"/>
          <w:lang w:val="en-IN"/>
        </w:rPr>
        <w:t xml:space="preserve">, </w:t>
      </w:r>
      <w:proofErr w:type="spellStart"/>
      <w:r w:rsidRPr="00232A41">
        <w:rPr>
          <w:sz w:val="16"/>
          <w:szCs w:val="14"/>
          <w:lang w:val="en-IN"/>
        </w:rPr>
        <w:t>X_test</w:t>
      </w:r>
      <w:proofErr w:type="spellEnd"/>
      <w:r w:rsidRPr="00232A41">
        <w:rPr>
          <w:sz w:val="16"/>
          <w:szCs w:val="14"/>
          <w:lang w:val="en-IN"/>
        </w:rPr>
        <w:t xml:space="preserve">, </w:t>
      </w:r>
      <w:proofErr w:type="spellStart"/>
      <w:r w:rsidRPr="00232A41">
        <w:rPr>
          <w:sz w:val="16"/>
          <w:szCs w:val="14"/>
          <w:lang w:val="en-IN"/>
        </w:rPr>
        <w:t>y_train</w:t>
      </w:r>
      <w:proofErr w:type="spellEnd"/>
      <w:r w:rsidRPr="00232A41">
        <w:rPr>
          <w:sz w:val="16"/>
          <w:szCs w:val="14"/>
          <w:lang w:val="en-IN"/>
        </w:rPr>
        <w:t xml:space="preserve">, </w:t>
      </w:r>
      <w:proofErr w:type="spellStart"/>
      <w:r w:rsidRPr="00232A41">
        <w:rPr>
          <w:sz w:val="16"/>
          <w:szCs w:val="14"/>
          <w:lang w:val="en-IN"/>
        </w:rPr>
        <w:t>y_test</w:t>
      </w:r>
      <w:proofErr w:type="spellEnd"/>
      <w:r w:rsidRPr="00232A41">
        <w:rPr>
          <w:sz w:val="16"/>
          <w:szCs w:val="14"/>
          <w:lang w:val="en-IN"/>
        </w:rPr>
        <w:t xml:space="preserve"> = </w:t>
      </w:r>
      <w:proofErr w:type="spellStart"/>
      <w:r w:rsidRPr="00232A41">
        <w:rPr>
          <w:sz w:val="16"/>
          <w:szCs w:val="14"/>
          <w:lang w:val="en-IN"/>
        </w:rPr>
        <w:t>train_test_</w:t>
      </w:r>
      <w:proofErr w:type="gramStart"/>
      <w:r w:rsidRPr="00232A41">
        <w:rPr>
          <w:sz w:val="16"/>
          <w:szCs w:val="14"/>
          <w:lang w:val="en-IN"/>
        </w:rPr>
        <w:t>split</w:t>
      </w:r>
      <w:proofErr w:type="spellEnd"/>
      <w:r w:rsidRPr="00232A41">
        <w:rPr>
          <w:sz w:val="16"/>
          <w:szCs w:val="14"/>
          <w:lang w:val="en-IN"/>
        </w:rPr>
        <w:t>(</w:t>
      </w:r>
      <w:proofErr w:type="gramEnd"/>
      <w:r w:rsidRPr="00232A41">
        <w:rPr>
          <w:sz w:val="16"/>
          <w:szCs w:val="14"/>
          <w:lang w:val="en-IN"/>
        </w:rPr>
        <w:t xml:space="preserve">X, y, </w:t>
      </w:r>
      <w:proofErr w:type="spellStart"/>
      <w:r w:rsidRPr="00232A41">
        <w:rPr>
          <w:sz w:val="16"/>
          <w:szCs w:val="14"/>
          <w:lang w:val="en-IN"/>
        </w:rPr>
        <w:t>test_size</w:t>
      </w:r>
      <w:proofErr w:type="spellEnd"/>
      <w:r w:rsidRPr="00232A41">
        <w:rPr>
          <w:sz w:val="16"/>
          <w:szCs w:val="14"/>
          <w:lang w:val="en-IN"/>
        </w:rPr>
        <w:t xml:space="preserve">=0.2, </w:t>
      </w:r>
      <w:proofErr w:type="spellStart"/>
      <w:r w:rsidRPr="00232A41">
        <w:rPr>
          <w:sz w:val="16"/>
          <w:szCs w:val="14"/>
          <w:lang w:val="en-IN"/>
        </w:rPr>
        <w:t>random_state</w:t>
      </w:r>
      <w:proofErr w:type="spellEnd"/>
      <w:r w:rsidRPr="00232A41">
        <w:rPr>
          <w:sz w:val="16"/>
          <w:szCs w:val="14"/>
          <w:lang w:val="en-IN"/>
        </w:rPr>
        <w:t>=42)</w:t>
      </w:r>
    </w:p>
    <w:p w14:paraId="2FA4B6E2" w14:textId="77777777" w:rsidR="00232A41" w:rsidRPr="00232A41" w:rsidRDefault="00232A41" w:rsidP="00232A41">
      <w:pPr>
        <w:spacing w:after="0" w:line="240" w:lineRule="auto"/>
        <w:rPr>
          <w:sz w:val="16"/>
          <w:szCs w:val="14"/>
          <w:lang w:val="en-IN"/>
        </w:rPr>
      </w:pPr>
    </w:p>
    <w:p w14:paraId="5D08CB86" w14:textId="77777777" w:rsidR="00232A41" w:rsidRPr="00232A41" w:rsidRDefault="00232A41" w:rsidP="00232A41">
      <w:pPr>
        <w:spacing w:after="0" w:line="240" w:lineRule="auto"/>
        <w:rPr>
          <w:sz w:val="16"/>
          <w:szCs w:val="14"/>
          <w:lang w:val="en-IN"/>
        </w:rPr>
      </w:pPr>
      <w:r w:rsidRPr="00232A41">
        <w:rPr>
          <w:i/>
          <w:iCs/>
          <w:sz w:val="16"/>
          <w:szCs w:val="14"/>
          <w:lang w:val="en-IN"/>
        </w:rPr>
        <w:t>#3. Create the Decision Tree model</w:t>
      </w:r>
    </w:p>
    <w:p w14:paraId="3574C233" w14:textId="77777777" w:rsidR="00232A41" w:rsidRPr="00232A41" w:rsidRDefault="00232A41" w:rsidP="00232A41">
      <w:pPr>
        <w:spacing w:after="0" w:line="240" w:lineRule="auto"/>
        <w:rPr>
          <w:sz w:val="16"/>
          <w:szCs w:val="14"/>
          <w:lang w:val="en-IN"/>
        </w:rPr>
      </w:pPr>
    </w:p>
    <w:p w14:paraId="5B4AF54B" w14:textId="77777777" w:rsidR="00232A41" w:rsidRPr="00232A41" w:rsidRDefault="00232A41" w:rsidP="00232A41">
      <w:pPr>
        <w:spacing w:after="0" w:line="240" w:lineRule="auto"/>
        <w:rPr>
          <w:sz w:val="16"/>
          <w:szCs w:val="14"/>
          <w:lang w:val="en-IN"/>
        </w:rPr>
      </w:pPr>
      <w:r w:rsidRPr="00232A41">
        <w:rPr>
          <w:sz w:val="16"/>
          <w:szCs w:val="14"/>
          <w:lang w:val="en-IN"/>
        </w:rPr>
        <w:t xml:space="preserve">model = </w:t>
      </w:r>
      <w:proofErr w:type="spellStart"/>
      <w:proofErr w:type="gramStart"/>
      <w:r w:rsidRPr="00232A41">
        <w:rPr>
          <w:sz w:val="16"/>
          <w:szCs w:val="14"/>
          <w:lang w:val="en-IN"/>
        </w:rPr>
        <w:t>DecisionTreeClassifier</w:t>
      </w:r>
      <w:proofErr w:type="spellEnd"/>
      <w:r w:rsidRPr="00232A41">
        <w:rPr>
          <w:sz w:val="16"/>
          <w:szCs w:val="14"/>
          <w:lang w:val="en-IN"/>
        </w:rPr>
        <w:t>(</w:t>
      </w:r>
      <w:proofErr w:type="gramEnd"/>
      <w:r w:rsidRPr="00232A41">
        <w:rPr>
          <w:sz w:val="16"/>
          <w:szCs w:val="14"/>
          <w:lang w:val="en-IN"/>
        </w:rPr>
        <w:t>criterion='</w:t>
      </w:r>
      <w:proofErr w:type="spellStart"/>
      <w:r w:rsidRPr="00232A41">
        <w:rPr>
          <w:sz w:val="16"/>
          <w:szCs w:val="14"/>
          <w:lang w:val="en-IN"/>
        </w:rPr>
        <w:t>gini</w:t>
      </w:r>
      <w:proofErr w:type="spellEnd"/>
      <w:r w:rsidRPr="00232A41">
        <w:rPr>
          <w:sz w:val="16"/>
          <w:szCs w:val="14"/>
          <w:lang w:val="en-IN"/>
        </w:rPr>
        <w:t xml:space="preserve">', </w:t>
      </w:r>
      <w:proofErr w:type="spellStart"/>
      <w:r w:rsidRPr="00232A41">
        <w:rPr>
          <w:sz w:val="16"/>
          <w:szCs w:val="14"/>
          <w:lang w:val="en-IN"/>
        </w:rPr>
        <w:t>max_depth</w:t>
      </w:r>
      <w:proofErr w:type="spellEnd"/>
      <w:r w:rsidRPr="00232A41">
        <w:rPr>
          <w:sz w:val="16"/>
          <w:szCs w:val="14"/>
          <w:lang w:val="en-IN"/>
        </w:rPr>
        <w:t xml:space="preserve">=3, </w:t>
      </w:r>
      <w:proofErr w:type="spellStart"/>
      <w:r w:rsidRPr="00232A41">
        <w:rPr>
          <w:sz w:val="16"/>
          <w:szCs w:val="14"/>
          <w:lang w:val="en-IN"/>
        </w:rPr>
        <w:t>random_state</w:t>
      </w:r>
      <w:proofErr w:type="spellEnd"/>
      <w:r w:rsidRPr="00232A41">
        <w:rPr>
          <w:sz w:val="16"/>
          <w:szCs w:val="14"/>
          <w:lang w:val="en-IN"/>
        </w:rPr>
        <w:t>=42)</w:t>
      </w:r>
    </w:p>
    <w:p w14:paraId="65B1251F" w14:textId="77777777" w:rsidR="00232A41" w:rsidRPr="00232A41" w:rsidRDefault="00232A41" w:rsidP="00232A41">
      <w:pPr>
        <w:spacing w:after="0" w:line="240" w:lineRule="auto"/>
        <w:rPr>
          <w:sz w:val="16"/>
          <w:szCs w:val="14"/>
          <w:lang w:val="en-IN"/>
        </w:rPr>
      </w:pPr>
    </w:p>
    <w:p w14:paraId="57E9FF29" w14:textId="77777777" w:rsidR="00232A41" w:rsidRPr="00232A41" w:rsidRDefault="00232A41" w:rsidP="00232A41">
      <w:pPr>
        <w:spacing w:after="0" w:line="240" w:lineRule="auto"/>
        <w:rPr>
          <w:sz w:val="16"/>
          <w:szCs w:val="14"/>
          <w:lang w:val="en-IN"/>
        </w:rPr>
      </w:pPr>
      <w:r w:rsidRPr="00232A41">
        <w:rPr>
          <w:i/>
          <w:iCs/>
          <w:sz w:val="16"/>
          <w:szCs w:val="14"/>
          <w:lang w:val="en-IN"/>
        </w:rPr>
        <w:t>#4. Train the model</w:t>
      </w:r>
    </w:p>
    <w:p w14:paraId="46EEAD1F" w14:textId="77777777" w:rsidR="00232A41" w:rsidRPr="00232A41" w:rsidRDefault="00232A41" w:rsidP="00232A41">
      <w:pPr>
        <w:spacing w:after="0" w:line="240" w:lineRule="auto"/>
        <w:rPr>
          <w:sz w:val="16"/>
          <w:szCs w:val="14"/>
          <w:lang w:val="en-IN"/>
        </w:rPr>
      </w:pPr>
    </w:p>
    <w:p w14:paraId="4D746750" w14:textId="77777777" w:rsidR="00232A41" w:rsidRPr="00232A41" w:rsidRDefault="00232A41" w:rsidP="00232A41">
      <w:pPr>
        <w:spacing w:after="0" w:line="240" w:lineRule="auto"/>
        <w:rPr>
          <w:sz w:val="16"/>
          <w:szCs w:val="14"/>
          <w:lang w:val="en-IN"/>
        </w:rPr>
      </w:pPr>
      <w:proofErr w:type="spellStart"/>
      <w:proofErr w:type="gramStart"/>
      <w:r w:rsidRPr="00232A41">
        <w:rPr>
          <w:sz w:val="16"/>
          <w:szCs w:val="14"/>
          <w:lang w:val="en-IN"/>
        </w:rPr>
        <w:t>model.fit</w:t>
      </w:r>
      <w:proofErr w:type="spellEnd"/>
      <w:r w:rsidRPr="00232A41">
        <w:rPr>
          <w:sz w:val="16"/>
          <w:szCs w:val="14"/>
          <w:lang w:val="en-IN"/>
        </w:rPr>
        <w:t>(</w:t>
      </w:r>
      <w:proofErr w:type="spellStart"/>
      <w:proofErr w:type="gramEnd"/>
      <w:r w:rsidRPr="00232A41">
        <w:rPr>
          <w:sz w:val="16"/>
          <w:szCs w:val="14"/>
          <w:lang w:val="en-IN"/>
        </w:rPr>
        <w:t>X_train</w:t>
      </w:r>
      <w:proofErr w:type="spellEnd"/>
      <w:r w:rsidRPr="00232A41">
        <w:rPr>
          <w:sz w:val="16"/>
          <w:szCs w:val="14"/>
          <w:lang w:val="en-IN"/>
        </w:rPr>
        <w:t xml:space="preserve">, </w:t>
      </w:r>
      <w:proofErr w:type="spellStart"/>
      <w:r w:rsidRPr="00232A41">
        <w:rPr>
          <w:sz w:val="16"/>
          <w:szCs w:val="14"/>
          <w:lang w:val="en-IN"/>
        </w:rPr>
        <w:t>y_train</w:t>
      </w:r>
      <w:proofErr w:type="spellEnd"/>
      <w:r w:rsidRPr="00232A41">
        <w:rPr>
          <w:sz w:val="16"/>
          <w:szCs w:val="14"/>
          <w:lang w:val="en-IN"/>
        </w:rPr>
        <w:t>)</w:t>
      </w:r>
    </w:p>
    <w:p w14:paraId="05AC34DE" w14:textId="77777777" w:rsidR="00232A41" w:rsidRPr="00232A41" w:rsidRDefault="00232A41" w:rsidP="00232A41">
      <w:pPr>
        <w:spacing w:after="0" w:line="240" w:lineRule="auto"/>
        <w:rPr>
          <w:sz w:val="16"/>
          <w:szCs w:val="14"/>
          <w:lang w:val="en-IN"/>
        </w:rPr>
      </w:pPr>
    </w:p>
    <w:p w14:paraId="3A74E318" w14:textId="77777777" w:rsidR="00232A41" w:rsidRPr="00232A41" w:rsidRDefault="00232A41" w:rsidP="00232A41">
      <w:pPr>
        <w:spacing w:after="0" w:line="240" w:lineRule="auto"/>
        <w:rPr>
          <w:sz w:val="16"/>
          <w:szCs w:val="14"/>
          <w:lang w:val="en-IN"/>
        </w:rPr>
      </w:pPr>
      <w:r w:rsidRPr="00232A41">
        <w:rPr>
          <w:i/>
          <w:iCs/>
          <w:sz w:val="16"/>
          <w:szCs w:val="14"/>
          <w:lang w:val="en-IN"/>
        </w:rPr>
        <w:t>#5. Predict the test data</w:t>
      </w:r>
    </w:p>
    <w:p w14:paraId="3138DD45" w14:textId="77777777" w:rsidR="00232A41" w:rsidRPr="00232A41" w:rsidRDefault="00232A41" w:rsidP="00232A41">
      <w:pPr>
        <w:spacing w:after="0" w:line="240" w:lineRule="auto"/>
        <w:rPr>
          <w:sz w:val="16"/>
          <w:szCs w:val="14"/>
          <w:lang w:val="en-IN"/>
        </w:rPr>
      </w:pPr>
    </w:p>
    <w:p w14:paraId="6D8D79D4" w14:textId="77777777" w:rsidR="00232A41" w:rsidRPr="00232A41" w:rsidRDefault="00232A41" w:rsidP="00232A41">
      <w:pPr>
        <w:spacing w:after="0" w:line="240" w:lineRule="auto"/>
        <w:rPr>
          <w:sz w:val="16"/>
          <w:szCs w:val="14"/>
          <w:lang w:val="en-IN"/>
        </w:rPr>
      </w:pPr>
      <w:proofErr w:type="spellStart"/>
      <w:r w:rsidRPr="00232A41">
        <w:rPr>
          <w:sz w:val="16"/>
          <w:szCs w:val="14"/>
          <w:lang w:val="en-IN"/>
        </w:rPr>
        <w:t>y_pred</w:t>
      </w:r>
      <w:proofErr w:type="spellEnd"/>
      <w:r w:rsidRPr="00232A41">
        <w:rPr>
          <w:sz w:val="16"/>
          <w:szCs w:val="14"/>
          <w:lang w:val="en-IN"/>
        </w:rPr>
        <w:t xml:space="preserve"> = </w:t>
      </w:r>
      <w:proofErr w:type="spellStart"/>
      <w:proofErr w:type="gramStart"/>
      <w:r w:rsidRPr="00232A41">
        <w:rPr>
          <w:sz w:val="16"/>
          <w:szCs w:val="14"/>
          <w:lang w:val="en-IN"/>
        </w:rPr>
        <w:t>model.predict</w:t>
      </w:r>
      <w:proofErr w:type="spellEnd"/>
      <w:proofErr w:type="gramEnd"/>
      <w:r w:rsidRPr="00232A41">
        <w:rPr>
          <w:sz w:val="16"/>
          <w:szCs w:val="14"/>
          <w:lang w:val="en-IN"/>
        </w:rPr>
        <w:t>(</w:t>
      </w:r>
      <w:proofErr w:type="spellStart"/>
      <w:r w:rsidRPr="00232A41">
        <w:rPr>
          <w:sz w:val="16"/>
          <w:szCs w:val="14"/>
          <w:lang w:val="en-IN"/>
        </w:rPr>
        <w:t>X_test</w:t>
      </w:r>
      <w:proofErr w:type="spellEnd"/>
      <w:r w:rsidRPr="00232A41">
        <w:rPr>
          <w:sz w:val="16"/>
          <w:szCs w:val="14"/>
          <w:lang w:val="en-IN"/>
        </w:rPr>
        <w:t>)</w:t>
      </w:r>
    </w:p>
    <w:p w14:paraId="6787AB15" w14:textId="77777777" w:rsidR="00232A41" w:rsidRPr="00232A41" w:rsidRDefault="00232A41" w:rsidP="00232A41">
      <w:pPr>
        <w:spacing w:after="0" w:line="240" w:lineRule="auto"/>
        <w:rPr>
          <w:sz w:val="16"/>
          <w:szCs w:val="14"/>
          <w:lang w:val="en-IN"/>
        </w:rPr>
      </w:pPr>
    </w:p>
    <w:p w14:paraId="5ABB2237" w14:textId="77777777" w:rsidR="00232A41" w:rsidRPr="00232A41" w:rsidRDefault="00232A41" w:rsidP="00232A41">
      <w:pPr>
        <w:spacing w:after="0" w:line="240" w:lineRule="auto"/>
        <w:rPr>
          <w:sz w:val="16"/>
          <w:szCs w:val="14"/>
          <w:lang w:val="en-IN"/>
        </w:rPr>
      </w:pPr>
      <w:r w:rsidRPr="00232A41">
        <w:rPr>
          <w:i/>
          <w:iCs/>
          <w:sz w:val="16"/>
          <w:szCs w:val="14"/>
          <w:lang w:val="en-IN"/>
        </w:rPr>
        <w:t>#6. Calculate accuracy</w:t>
      </w:r>
    </w:p>
    <w:p w14:paraId="581C6CCC" w14:textId="77777777" w:rsidR="00232A41" w:rsidRPr="00232A41" w:rsidRDefault="00232A41" w:rsidP="00232A41">
      <w:pPr>
        <w:spacing w:after="0" w:line="240" w:lineRule="auto"/>
        <w:rPr>
          <w:sz w:val="16"/>
          <w:szCs w:val="14"/>
          <w:lang w:val="en-IN"/>
        </w:rPr>
      </w:pPr>
    </w:p>
    <w:p w14:paraId="5586BFA0" w14:textId="77777777" w:rsidR="00232A41" w:rsidRPr="00232A41" w:rsidRDefault="00232A41" w:rsidP="00232A41">
      <w:pPr>
        <w:spacing w:after="0" w:line="240" w:lineRule="auto"/>
        <w:rPr>
          <w:sz w:val="16"/>
          <w:szCs w:val="14"/>
          <w:lang w:val="en-IN"/>
        </w:rPr>
      </w:pPr>
      <w:r w:rsidRPr="00232A41">
        <w:rPr>
          <w:sz w:val="16"/>
          <w:szCs w:val="14"/>
          <w:lang w:val="en-IN"/>
        </w:rPr>
        <w:t xml:space="preserve">accuracy = </w:t>
      </w:r>
      <w:proofErr w:type="spellStart"/>
      <w:r w:rsidRPr="00232A41">
        <w:rPr>
          <w:sz w:val="16"/>
          <w:szCs w:val="14"/>
          <w:lang w:val="en-IN"/>
        </w:rPr>
        <w:t>accuracy_</w:t>
      </w:r>
      <w:proofErr w:type="gramStart"/>
      <w:r w:rsidRPr="00232A41">
        <w:rPr>
          <w:sz w:val="16"/>
          <w:szCs w:val="14"/>
          <w:lang w:val="en-IN"/>
        </w:rPr>
        <w:t>score</w:t>
      </w:r>
      <w:proofErr w:type="spellEnd"/>
      <w:r w:rsidRPr="00232A41">
        <w:rPr>
          <w:sz w:val="16"/>
          <w:szCs w:val="14"/>
          <w:lang w:val="en-IN"/>
        </w:rPr>
        <w:t>(</w:t>
      </w:r>
      <w:proofErr w:type="spellStart"/>
      <w:proofErr w:type="gramEnd"/>
      <w:r w:rsidRPr="00232A41">
        <w:rPr>
          <w:sz w:val="16"/>
          <w:szCs w:val="14"/>
          <w:lang w:val="en-IN"/>
        </w:rPr>
        <w:t>y_test</w:t>
      </w:r>
      <w:proofErr w:type="spellEnd"/>
      <w:r w:rsidRPr="00232A41">
        <w:rPr>
          <w:sz w:val="16"/>
          <w:szCs w:val="14"/>
          <w:lang w:val="en-IN"/>
        </w:rPr>
        <w:t xml:space="preserve">, </w:t>
      </w:r>
      <w:proofErr w:type="spellStart"/>
      <w:r w:rsidRPr="00232A41">
        <w:rPr>
          <w:sz w:val="16"/>
          <w:szCs w:val="14"/>
          <w:lang w:val="en-IN"/>
        </w:rPr>
        <w:t>y_pred</w:t>
      </w:r>
      <w:proofErr w:type="spellEnd"/>
      <w:r w:rsidRPr="00232A41">
        <w:rPr>
          <w:sz w:val="16"/>
          <w:szCs w:val="14"/>
          <w:lang w:val="en-IN"/>
        </w:rPr>
        <w:t>)</w:t>
      </w:r>
    </w:p>
    <w:p w14:paraId="2D723E15" w14:textId="77777777" w:rsidR="00232A41" w:rsidRPr="00232A41" w:rsidRDefault="00232A41" w:rsidP="00232A41">
      <w:pPr>
        <w:spacing w:after="0" w:line="240" w:lineRule="auto"/>
        <w:rPr>
          <w:sz w:val="16"/>
          <w:szCs w:val="14"/>
          <w:lang w:val="en-IN"/>
        </w:rPr>
      </w:pPr>
      <w:proofErr w:type="gramStart"/>
      <w:r w:rsidRPr="00232A41">
        <w:rPr>
          <w:sz w:val="16"/>
          <w:szCs w:val="14"/>
          <w:lang w:val="en-IN"/>
        </w:rPr>
        <w:t>print(</w:t>
      </w:r>
      <w:proofErr w:type="gramEnd"/>
      <w:r w:rsidRPr="00232A41">
        <w:rPr>
          <w:sz w:val="16"/>
          <w:szCs w:val="14"/>
          <w:lang w:val="en-IN"/>
        </w:rPr>
        <w:t>"Decision Tree Accuracy:", accuracy)</w:t>
      </w:r>
    </w:p>
    <w:p w14:paraId="12C4871F" w14:textId="77777777" w:rsidR="00232A41" w:rsidRPr="00232A41" w:rsidRDefault="00232A41" w:rsidP="00232A41">
      <w:pPr>
        <w:spacing w:after="0" w:line="240" w:lineRule="auto"/>
        <w:rPr>
          <w:sz w:val="16"/>
          <w:szCs w:val="14"/>
          <w:lang w:val="en-IN"/>
        </w:rPr>
      </w:pPr>
    </w:p>
    <w:p w14:paraId="18805B6C" w14:textId="77777777" w:rsidR="00232A41" w:rsidRPr="00232A41" w:rsidRDefault="00232A41" w:rsidP="00232A41">
      <w:pPr>
        <w:spacing w:after="0" w:line="240" w:lineRule="auto"/>
        <w:rPr>
          <w:sz w:val="16"/>
          <w:szCs w:val="14"/>
          <w:lang w:val="en-IN"/>
        </w:rPr>
      </w:pPr>
      <w:r w:rsidRPr="00232A41">
        <w:rPr>
          <w:i/>
          <w:iCs/>
          <w:sz w:val="16"/>
          <w:szCs w:val="14"/>
          <w:lang w:val="en-IN"/>
        </w:rPr>
        <w:t>#7. Display confusion matrix</w:t>
      </w:r>
    </w:p>
    <w:p w14:paraId="0F4009B1" w14:textId="77777777" w:rsidR="00232A41" w:rsidRPr="00232A41" w:rsidRDefault="00232A41" w:rsidP="00232A41">
      <w:pPr>
        <w:spacing w:after="0" w:line="240" w:lineRule="auto"/>
        <w:rPr>
          <w:sz w:val="16"/>
          <w:szCs w:val="14"/>
          <w:lang w:val="en-IN"/>
        </w:rPr>
      </w:pPr>
    </w:p>
    <w:p w14:paraId="26C07B68" w14:textId="77777777" w:rsidR="00232A41" w:rsidRPr="00232A41" w:rsidRDefault="00232A41" w:rsidP="00232A41">
      <w:pPr>
        <w:spacing w:after="0" w:line="240" w:lineRule="auto"/>
        <w:rPr>
          <w:sz w:val="16"/>
          <w:szCs w:val="14"/>
          <w:lang w:val="en-IN"/>
        </w:rPr>
      </w:pPr>
      <w:r w:rsidRPr="00232A41">
        <w:rPr>
          <w:sz w:val="16"/>
          <w:szCs w:val="14"/>
          <w:lang w:val="en-IN"/>
        </w:rPr>
        <w:t xml:space="preserve">cm = </w:t>
      </w:r>
      <w:proofErr w:type="spellStart"/>
      <w:r w:rsidRPr="00232A41">
        <w:rPr>
          <w:sz w:val="16"/>
          <w:szCs w:val="14"/>
          <w:lang w:val="en-IN"/>
        </w:rPr>
        <w:t>confusion_</w:t>
      </w:r>
      <w:proofErr w:type="gramStart"/>
      <w:r w:rsidRPr="00232A41">
        <w:rPr>
          <w:sz w:val="16"/>
          <w:szCs w:val="14"/>
          <w:lang w:val="en-IN"/>
        </w:rPr>
        <w:t>matrix</w:t>
      </w:r>
      <w:proofErr w:type="spellEnd"/>
      <w:r w:rsidRPr="00232A41">
        <w:rPr>
          <w:sz w:val="16"/>
          <w:szCs w:val="14"/>
          <w:lang w:val="en-IN"/>
        </w:rPr>
        <w:t>(</w:t>
      </w:r>
      <w:proofErr w:type="spellStart"/>
      <w:proofErr w:type="gramEnd"/>
      <w:r w:rsidRPr="00232A41">
        <w:rPr>
          <w:sz w:val="16"/>
          <w:szCs w:val="14"/>
          <w:lang w:val="en-IN"/>
        </w:rPr>
        <w:t>y_test</w:t>
      </w:r>
      <w:proofErr w:type="spellEnd"/>
      <w:r w:rsidRPr="00232A41">
        <w:rPr>
          <w:sz w:val="16"/>
          <w:szCs w:val="14"/>
          <w:lang w:val="en-IN"/>
        </w:rPr>
        <w:t xml:space="preserve">, </w:t>
      </w:r>
      <w:proofErr w:type="spellStart"/>
      <w:r w:rsidRPr="00232A41">
        <w:rPr>
          <w:sz w:val="16"/>
          <w:szCs w:val="14"/>
          <w:lang w:val="en-IN"/>
        </w:rPr>
        <w:t>y_pred</w:t>
      </w:r>
      <w:proofErr w:type="spellEnd"/>
      <w:r w:rsidRPr="00232A41">
        <w:rPr>
          <w:sz w:val="16"/>
          <w:szCs w:val="14"/>
          <w:lang w:val="en-IN"/>
        </w:rPr>
        <w:t>)</w:t>
      </w:r>
    </w:p>
    <w:p w14:paraId="414B0FC9" w14:textId="77777777" w:rsidR="00232A41" w:rsidRPr="00232A41" w:rsidRDefault="00232A41" w:rsidP="00232A41">
      <w:pPr>
        <w:spacing w:after="0" w:line="240" w:lineRule="auto"/>
        <w:rPr>
          <w:sz w:val="16"/>
          <w:szCs w:val="14"/>
          <w:lang w:val="en-IN"/>
        </w:rPr>
      </w:pPr>
      <w:proofErr w:type="gramStart"/>
      <w:r w:rsidRPr="00232A41">
        <w:rPr>
          <w:sz w:val="16"/>
          <w:szCs w:val="14"/>
          <w:lang w:val="en-IN"/>
        </w:rPr>
        <w:t>print(</w:t>
      </w:r>
      <w:proofErr w:type="gramEnd"/>
      <w:r w:rsidRPr="00232A41">
        <w:rPr>
          <w:sz w:val="16"/>
          <w:szCs w:val="14"/>
          <w:lang w:val="en-IN"/>
        </w:rPr>
        <w:t>"\</w:t>
      </w:r>
      <w:proofErr w:type="spellStart"/>
      <w:r w:rsidRPr="00232A41">
        <w:rPr>
          <w:sz w:val="16"/>
          <w:szCs w:val="14"/>
          <w:lang w:val="en-IN"/>
        </w:rPr>
        <w:t>nConfusion</w:t>
      </w:r>
      <w:proofErr w:type="spellEnd"/>
      <w:r w:rsidRPr="00232A41">
        <w:rPr>
          <w:sz w:val="16"/>
          <w:szCs w:val="14"/>
          <w:lang w:val="en-IN"/>
        </w:rPr>
        <w:t xml:space="preserve"> Matrix:")</w:t>
      </w:r>
    </w:p>
    <w:p w14:paraId="77A96509" w14:textId="77777777" w:rsidR="00232A41" w:rsidRPr="00232A41" w:rsidRDefault="00232A41" w:rsidP="00232A41">
      <w:pPr>
        <w:spacing w:after="0" w:line="240" w:lineRule="auto"/>
        <w:rPr>
          <w:sz w:val="16"/>
          <w:szCs w:val="14"/>
          <w:lang w:val="en-IN"/>
        </w:rPr>
      </w:pPr>
      <w:r w:rsidRPr="00232A41">
        <w:rPr>
          <w:sz w:val="16"/>
          <w:szCs w:val="14"/>
          <w:lang w:val="en-IN"/>
        </w:rPr>
        <w:t>print(cm)</w:t>
      </w:r>
    </w:p>
    <w:p w14:paraId="3896145D" w14:textId="77777777" w:rsidR="00232A41" w:rsidRPr="00232A41" w:rsidRDefault="00232A41" w:rsidP="00232A41">
      <w:pPr>
        <w:spacing w:after="0" w:line="240" w:lineRule="auto"/>
        <w:rPr>
          <w:sz w:val="16"/>
          <w:szCs w:val="14"/>
          <w:lang w:val="en-IN"/>
        </w:rPr>
      </w:pPr>
    </w:p>
    <w:p w14:paraId="709804A1" w14:textId="77777777" w:rsidR="00232A41" w:rsidRPr="00232A41" w:rsidRDefault="00232A41" w:rsidP="00232A41">
      <w:pPr>
        <w:spacing w:after="0" w:line="240" w:lineRule="auto"/>
        <w:rPr>
          <w:sz w:val="16"/>
          <w:szCs w:val="14"/>
          <w:lang w:val="en-IN"/>
        </w:rPr>
      </w:pPr>
      <w:proofErr w:type="spellStart"/>
      <w:r w:rsidRPr="00232A41">
        <w:rPr>
          <w:sz w:val="16"/>
          <w:szCs w:val="14"/>
          <w:lang w:val="en-IN"/>
        </w:rPr>
        <w:t>disp</w:t>
      </w:r>
      <w:proofErr w:type="spellEnd"/>
      <w:r w:rsidRPr="00232A41">
        <w:rPr>
          <w:sz w:val="16"/>
          <w:szCs w:val="14"/>
          <w:lang w:val="en-IN"/>
        </w:rPr>
        <w:t xml:space="preserve"> = </w:t>
      </w:r>
      <w:proofErr w:type="spellStart"/>
      <w:proofErr w:type="gramStart"/>
      <w:r w:rsidRPr="00232A41">
        <w:rPr>
          <w:sz w:val="16"/>
          <w:szCs w:val="14"/>
          <w:lang w:val="en-IN"/>
        </w:rPr>
        <w:t>ConfusionMatrixDisplay</w:t>
      </w:r>
      <w:proofErr w:type="spellEnd"/>
      <w:r w:rsidRPr="00232A41">
        <w:rPr>
          <w:sz w:val="16"/>
          <w:szCs w:val="14"/>
          <w:lang w:val="en-IN"/>
        </w:rPr>
        <w:t>(</w:t>
      </w:r>
      <w:proofErr w:type="spellStart"/>
      <w:proofErr w:type="gramEnd"/>
      <w:r w:rsidRPr="00232A41">
        <w:rPr>
          <w:sz w:val="16"/>
          <w:szCs w:val="14"/>
          <w:lang w:val="en-IN"/>
        </w:rPr>
        <w:t>confusion_matrix</w:t>
      </w:r>
      <w:proofErr w:type="spellEnd"/>
      <w:r w:rsidRPr="00232A41">
        <w:rPr>
          <w:sz w:val="16"/>
          <w:szCs w:val="14"/>
          <w:lang w:val="en-IN"/>
        </w:rPr>
        <w:t xml:space="preserve">=cm, </w:t>
      </w:r>
      <w:proofErr w:type="spellStart"/>
      <w:r w:rsidRPr="00232A41">
        <w:rPr>
          <w:sz w:val="16"/>
          <w:szCs w:val="14"/>
          <w:lang w:val="en-IN"/>
        </w:rPr>
        <w:t>display_labels</w:t>
      </w:r>
      <w:proofErr w:type="spellEnd"/>
      <w:r w:rsidRPr="00232A41">
        <w:rPr>
          <w:sz w:val="16"/>
          <w:szCs w:val="14"/>
          <w:lang w:val="en-IN"/>
        </w:rPr>
        <w:t>=</w:t>
      </w:r>
      <w:proofErr w:type="spellStart"/>
      <w:proofErr w:type="gramStart"/>
      <w:r w:rsidRPr="00232A41">
        <w:rPr>
          <w:sz w:val="16"/>
          <w:szCs w:val="14"/>
          <w:lang w:val="en-IN"/>
        </w:rPr>
        <w:t>iris.target</w:t>
      </w:r>
      <w:proofErr w:type="gramEnd"/>
      <w:r w:rsidRPr="00232A41">
        <w:rPr>
          <w:sz w:val="16"/>
          <w:szCs w:val="14"/>
          <w:lang w:val="en-IN"/>
        </w:rPr>
        <w:t>_names</w:t>
      </w:r>
      <w:proofErr w:type="spellEnd"/>
      <w:r w:rsidRPr="00232A41">
        <w:rPr>
          <w:sz w:val="16"/>
          <w:szCs w:val="14"/>
          <w:lang w:val="en-IN"/>
        </w:rPr>
        <w:t>)</w:t>
      </w:r>
    </w:p>
    <w:p w14:paraId="12F69452" w14:textId="77777777" w:rsidR="00232A41" w:rsidRPr="00232A41" w:rsidRDefault="00232A41" w:rsidP="00232A41">
      <w:pPr>
        <w:spacing w:after="0" w:line="240" w:lineRule="auto"/>
        <w:rPr>
          <w:sz w:val="16"/>
          <w:szCs w:val="14"/>
          <w:lang w:val="en-IN"/>
        </w:rPr>
      </w:pPr>
      <w:proofErr w:type="spellStart"/>
      <w:proofErr w:type="gramStart"/>
      <w:r w:rsidRPr="00232A41">
        <w:rPr>
          <w:sz w:val="16"/>
          <w:szCs w:val="14"/>
          <w:lang w:val="en-IN"/>
        </w:rPr>
        <w:t>disp.plot</w:t>
      </w:r>
      <w:proofErr w:type="spellEnd"/>
      <w:proofErr w:type="gramEnd"/>
      <w:r w:rsidRPr="00232A41">
        <w:rPr>
          <w:sz w:val="16"/>
          <w:szCs w:val="14"/>
          <w:lang w:val="en-IN"/>
        </w:rPr>
        <w:t>()</w:t>
      </w:r>
    </w:p>
    <w:p w14:paraId="18A4BCC6" w14:textId="77777777" w:rsidR="00232A41" w:rsidRPr="00232A41" w:rsidRDefault="00232A41" w:rsidP="00232A41">
      <w:pPr>
        <w:spacing w:after="0" w:line="240" w:lineRule="auto"/>
        <w:rPr>
          <w:sz w:val="16"/>
          <w:szCs w:val="14"/>
          <w:lang w:val="en-IN"/>
        </w:rPr>
      </w:pPr>
      <w:proofErr w:type="spellStart"/>
      <w:proofErr w:type="gramStart"/>
      <w:r w:rsidRPr="00232A41">
        <w:rPr>
          <w:sz w:val="16"/>
          <w:szCs w:val="14"/>
          <w:lang w:val="en-IN"/>
        </w:rPr>
        <w:t>plt.title</w:t>
      </w:r>
      <w:proofErr w:type="spellEnd"/>
      <w:proofErr w:type="gramEnd"/>
      <w:r w:rsidRPr="00232A41">
        <w:rPr>
          <w:sz w:val="16"/>
          <w:szCs w:val="14"/>
          <w:lang w:val="en-IN"/>
        </w:rPr>
        <w:t>("Confusion Matrix")</w:t>
      </w:r>
    </w:p>
    <w:p w14:paraId="02EAA723" w14:textId="77777777" w:rsidR="00232A41" w:rsidRPr="00232A41" w:rsidRDefault="00232A41" w:rsidP="00232A41">
      <w:pPr>
        <w:spacing w:after="0" w:line="240" w:lineRule="auto"/>
        <w:rPr>
          <w:sz w:val="16"/>
          <w:szCs w:val="14"/>
          <w:lang w:val="en-IN"/>
        </w:rPr>
      </w:pPr>
      <w:proofErr w:type="spellStart"/>
      <w:proofErr w:type="gramStart"/>
      <w:r w:rsidRPr="00232A41">
        <w:rPr>
          <w:sz w:val="16"/>
          <w:szCs w:val="14"/>
          <w:lang w:val="en-IN"/>
        </w:rPr>
        <w:t>plt.show</w:t>
      </w:r>
      <w:proofErr w:type="spellEnd"/>
      <w:proofErr w:type="gramEnd"/>
      <w:r w:rsidRPr="00232A41">
        <w:rPr>
          <w:sz w:val="16"/>
          <w:szCs w:val="14"/>
          <w:lang w:val="en-IN"/>
        </w:rPr>
        <w:t>()</w:t>
      </w:r>
    </w:p>
    <w:p w14:paraId="7F1AADD2" w14:textId="77777777" w:rsidR="00232A41" w:rsidRPr="00232A41" w:rsidRDefault="00232A41" w:rsidP="00232A41">
      <w:pPr>
        <w:spacing w:after="0" w:line="240" w:lineRule="auto"/>
        <w:rPr>
          <w:sz w:val="16"/>
          <w:szCs w:val="14"/>
          <w:lang w:val="en-IN"/>
        </w:rPr>
      </w:pPr>
    </w:p>
    <w:p w14:paraId="3D8B55C4" w14:textId="77777777" w:rsidR="00232A41" w:rsidRPr="00232A41" w:rsidRDefault="00232A41" w:rsidP="00232A41">
      <w:pPr>
        <w:spacing w:after="0" w:line="240" w:lineRule="auto"/>
        <w:rPr>
          <w:sz w:val="16"/>
          <w:szCs w:val="14"/>
          <w:lang w:val="en-IN"/>
        </w:rPr>
      </w:pPr>
      <w:r w:rsidRPr="00232A41">
        <w:rPr>
          <w:i/>
          <w:iCs/>
          <w:sz w:val="16"/>
          <w:szCs w:val="14"/>
          <w:lang w:val="en-IN"/>
        </w:rPr>
        <w:t>#8. Visualize the Decision Tree</w:t>
      </w:r>
    </w:p>
    <w:p w14:paraId="25661027" w14:textId="77777777" w:rsidR="00232A41" w:rsidRPr="00232A41" w:rsidRDefault="00232A41" w:rsidP="00232A41">
      <w:pPr>
        <w:spacing w:after="0" w:line="240" w:lineRule="auto"/>
        <w:rPr>
          <w:sz w:val="16"/>
          <w:szCs w:val="14"/>
          <w:lang w:val="en-IN"/>
        </w:rPr>
      </w:pPr>
    </w:p>
    <w:p w14:paraId="57867ABD" w14:textId="77777777" w:rsidR="00232A41" w:rsidRPr="00232A41" w:rsidRDefault="00232A41" w:rsidP="00232A41">
      <w:pPr>
        <w:spacing w:after="0" w:line="240" w:lineRule="auto"/>
        <w:rPr>
          <w:sz w:val="16"/>
          <w:szCs w:val="14"/>
          <w:lang w:val="en-IN"/>
        </w:rPr>
      </w:pPr>
      <w:proofErr w:type="spellStart"/>
      <w:proofErr w:type="gramStart"/>
      <w:r w:rsidRPr="00232A41">
        <w:rPr>
          <w:sz w:val="16"/>
          <w:szCs w:val="14"/>
          <w:lang w:val="en-IN"/>
        </w:rPr>
        <w:t>plt.figure</w:t>
      </w:r>
      <w:proofErr w:type="spellEnd"/>
      <w:proofErr w:type="gramEnd"/>
      <w:r w:rsidRPr="00232A41">
        <w:rPr>
          <w:sz w:val="16"/>
          <w:szCs w:val="14"/>
          <w:lang w:val="en-IN"/>
        </w:rPr>
        <w:t>(</w:t>
      </w:r>
      <w:proofErr w:type="spellStart"/>
      <w:r w:rsidRPr="00232A41">
        <w:rPr>
          <w:sz w:val="16"/>
          <w:szCs w:val="14"/>
          <w:lang w:val="en-IN"/>
        </w:rPr>
        <w:t>figsize</w:t>
      </w:r>
      <w:proofErr w:type="spellEnd"/>
      <w:proofErr w:type="gramStart"/>
      <w:r w:rsidRPr="00232A41">
        <w:rPr>
          <w:sz w:val="16"/>
          <w:szCs w:val="14"/>
          <w:lang w:val="en-IN"/>
        </w:rPr>
        <w:t>=(</w:t>
      </w:r>
      <w:proofErr w:type="gramEnd"/>
      <w:r w:rsidRPr="00232A41">
        <w:rPr>
          <w:sz w:val="16"/>
          <w:szCs w:val="14"/>
          <w:lang w:val="en-IN"/>
        </w:rPr>
        <w:t>12, 8))</w:t>
      </w:r>
    </w:p>
    <w:p w14:paraId="5D1F84F1" w14:textId="77777777" w:rsidR="00232A41" w:rsidRPr="00232A41" w:rsidRDefault="00232A41" w:rsidP="00232A41">
      <w:pPr>
        <w:spacing w:after="0" w:line="240" w:lineRule="auto"/>
        <w:rPr>
          <w:sz w:val="16"/>
          <w:szCs w:val="14"/>
          <w:lang w:val="en-IN"/>
        </w:rPr>
      </w:pPr>
      <w:proofErr w:type="spellStart"/>
      <w:r w:rsidRPr="00232A41">
        <w:rPr>
          <w:sz w:val="16"/>
          <w:szCs w:val="14"/>
          <w:lang w:val="en-IN"/>
        </w:rPr>
        <w:t>plot_</w:t>
      </w:r>
      <w:proofErr w:type="gramStart"/>
      <w:r w:rsidRPr="00232A41">
        <w:rPr>
          <w:sz w:val="16"/>
          <w:szCs w:val="14"/>
          <w:lang w:val="en-IN"/>
        </w:rPr>
        <w:t>tree</w:t>
      </w:r>
      <w:proofErr w:type="spellEnd"/>
      <w:r w:rsidRPr="00232A41">
        <w:rPr>
          <w:sz w:val="16"/>
          <w:szCs w:val="14"/>
          <w:lang w:val="en-IN"/>
        </w:rPr>
        <w:t>(</w:t>
      </w:r>
      <w:proofErr w:type="gramEnd"/>
      <w:r w:rsidRPr="00232A41">
        <w:rPr>
          <w:sz w:val="16"/>
          <w:szCs w:val="14"/>
          <w:lang w:val="en-IN"/>
        </w:rPr>
        <w:t xml:space="preserve">model, </w:t>
      </w:r>
      <w:proofErr w:type="spellStart"/>
      <w:r w:rsidRPr="00232A41">
        <w:rPr>
          <w:sz w:val="16"/>
          <w:szCs w:val="14"/>
          <w:lang w:val="en-IN"/>
        </w:rPr>
        <w:t>feature_names</w:t>
      </w:r>
      <w:proofErr w:type="spellEnd"/>
      <w:r w:rsidRPr="00232A41">
        <w:rPr>
          <w:sz w:val="16"/>
          <w:szCs w:val="14"/>
          <w:lang w:val="en-IN"/>
        </w:rPr>
        <w:t>=</w:t>
      </w:r>
      <w:proofErr w:type="spellStart"/>
      <w:proofErr w:type="gramStart"/>
      <w:r w:rsidRPr="00232A41">
        <w:rPr>
          <w:sz w:val="16"/>
          <w:szCs w:val="14"/>
          <w:lang w:val="en-IN"/>
        </w:rPr>
        <w:t>iris.feature</w:t>
      </w:r>
      <w:proofErr w:type="gramEnd"/>
      <w:r w:rsidRPr="00232A41">
        <w:rPr>
          <w:sz w:val="16"/>
          <w:szCs w:val="14"/>
          <w:lang w:val="en-IN"/>
        </w:rPr>
        <w:t>_names</w:t>
      </w:r>
      <w:proofErr w:type="spellEnd"/>
      <w:r w:rsidRPr="00232A41">
        <w:rPr>
          <w:sz w:val="16"/>
          <w:szCs w:val="14"/>
          <w:lang w:val="en-IN"/>
        </w:rPr>
        <w:t xml:space="preserve">, </w:t>
      </w:r>
      <w:proofErr w:type="spellStart"/>
      <w:r w:rsidRPr="00232A41">
        <w:rPr>
          <w:sz w:val="16"/>
          <w:szCs w:val="14"/>
          <w:lang w:val="en-IN"/>
        </w:rPr>
        <w:t>class_names</w:t>
      </w:r>
      <w:proofErr w:type="spellEnd"/>
      <w:r w:rsidRPr="00232A41">
        <w:rPr>
          <w:sz w:val="16"/>
          <w:szCs w:val="14"/>
          <w:lang w:val="en-IN"/>
        </w:rPr>
        <w:t>=</w:t>
      </w:r>
      <w:proofErr w:type="spellStart"/>
      <w:proofErr w:type="gramStart"/>
      <w:r w:rsidRPr="00232A41">
        <w:rPr>
          <w:sz w:val="16"/>
          <w:szCs w:val="14"/>
          <w:lang w:val="en-IN"/>
        </w:rPr>
        <w:t>iris.target</w:t>
      </w:r>
      <w:proofErr w:type="gramEnd"/>
      <w:r w:rsidRPr="00232A41">
        <w:rPr>
          <w:sz w:val="16"/>
          <w:szCs w:val="14"/>
          <w:lang w:val="en-IN"/>
        </w:rPr>
        <w:t>_names</w:t>
      </w:r>
      <w:proofErr w:type="spellEnd"/>
      <w:r w:rsidRPr="00232A41">
        <w:rPr>
          <w:sz w:val="16"/>
          <w:szCs w:val="14"/>
          <w:lang w:val="en-IN"/>
        </w:rPr>
        <w:t>, filled=True)</w:t>
      </w:r>
    </w:p>
    <w:p w14:paraId="1D3BFB0D" w14:textId="77777777" w:rsidR="00232A41" w:rsidRPr="00232A41" w:rsidRDefault="00232A41" w:rsidP="00232A41">
      <w:pPr>
        <w:spacing w:after="0" w:line="240" w:lineRule="auto"/>
        <w:rPr>
          <w:sz w:val="16"/>
          <w:szCs w:val="14"/>
          <w:lang w:val="en-IN"/>
        </w:rPr>
      </w:pPr>
      <w:proofErr w:type="spellStart"/>
      <w:proofErr w:type="gramStart"/>
      <w:r w:rsidRPr="00232A41">
        <w:rPr>
          <w:sz w:val="16"/>
          <w:szCs w:val="14"/>
          <w:lang w:val="en-IN"/>
        </w:rPr>
        <w:t>plt.title</w:t>
      </w:r>
      <w:proofErr w:type="spellEnd"/>
      <w:proofErr w:type="gramEnd"/>
      <w:r w:rsidRPr="00232A41">
        <w:rPr>
          <w:sz w:val="16"/>
          <w:szCs w:val="14"/>
          <w:lang w:val="en-IN"/>
        </w:rPr>
        <w:t>("Decision Tree Classifier")</w:t>
      </w:r>
    </w:p>
    <w:p w14:paraId="211AF1F9" w14:textId="77777777" w:rsidR="00232A41" w:rsidRPr="00232A41" w:rsidRDefault="00232A41" w:rsidP="00232A41">
      <w:pPr>
        <w:spacing w:after="0" w:line="240" w:lineRule="auto"/>
        <w:rPr>
          <w:sz w:val="16"/>
          <w:szCs w:val="14"/>
          <w:lang w:val="en-IN"/>
        </w:rPr>
      </w:pPr>
      <w:proofErr w:type="spellStart"/>
      <w:proofErr w:type="gramStart"/>
      <w:r w:rsidRPr="00232A41">
        <w:rPr>
          <w:sz w:val="16"/>
          <w:szCs w:val="14"/>
          <w:lang w:val="en-IN"/>
        </w:rPr>
        <w:t>plt.show</w:t>
      </w:r>
      <w:proofErr w:type="spellEnd"/>
      <w:proofErr w:type="gramEnd"/>
      <w:r w:rsidRPr="00232A41">
        <w:rPr>
          <w:sz w:val="16"/>
          <w:szCs w:val="14"/>
          <w:lang w:val="en-IN"/>
        </w:rPr>
        <w:t>()</w:t>
      </w:r>
    </w:p>
    <w:p w14:paraId="2DD83295" w14:textId="77777777" w:rsidR="00D06FBD" w:rsidRPr="00D06FBD" w:rsidRDefault="00D06FBD" w:rsidP="00D06FBD">
      <w:pPr>
        <w:spacing w:after="0" w:line="240" w:lineRule="auto"/>
        <w:rPr>
          <w:sz w:val="16"/>
          <w:szCs w:val="14"/>
          <w:lang w:val="en-IN"/>
        </w:rPr>
      </w:pPr>
    </w:p>
    <w:p w14:paraId="29B319CE" w14:textId="4AAAB887" w:rsidR="00A50B02" w:rsidRDefault="00A50B02" w:rsidP="00A50B02">
      <w:pPr>
        <w:rPr>
          <w:b/>
          <w:sz w:val="24"/>
          <w:u w:val="single"/>
        </w:rPr>
      </w:pPr>
      <w:proofErr w:type="gramStart"/>
      <w:r>
        <w:rPr>
          <w:b/>
          <w:sz w:val="24"/>
          <w:u w:val="single"/>
        </w:rPr>
        <w:t>OUTPUT:-</w:t>
      </w:r>
      <w:proofErr w:type="gramEnd"/>
    </w:p>
    <w:p w14:paraId="49FB1A94" w14:textId="5B68C5EC" w:rsidR="00EB430B" w:rsidRPr="00EB430B" w:rsidRDefault="00EB430B" w:rsidP="00EB430B">
      <w:pPr>
        <w:jc w:val="center"/>
        <w:rPr>
          <w:bCs/>
          <w:sz w:val="12"/>
          <w:szCs w:val="10"/>
        </w:rPr>
      </w:pPr>
      <w:r w:rsidRPr="00EB430B">
        <w:rPr>
          <w:b/>
          <w:sz w:val="24"/>
          <w:u w:val="single"/>
        </w:rPr>
        <w:drawing>
          <wp:inline distT="0" distB="0" distL="0" distR="0" wp14:anchorId="42D094BD" wp14:editId="7D81DC92">
            <wp:extent cx="3726180" cy="2033011"/>
            <wp:effectExtent l="0" t="0" r="7620" b="5715"/>
            <wp:docPr id="108808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81774" name=""/>
                    <pic:cNvPicPr/>
                  </pic:nvPicPr>
                  <pic:blipFill>
                    <a:blip r:embed="rId6"/>
                    <a:stretch>
                      <a:fillRect/>
                    </a:stretch>
                  </pic:blipFill>
                  <pic:spPr>
                    <a:xfrm>
                      <a:off x="0" y="0"/>
                      <a:ext cx="3740151" cy="2040633"/>
                    </a:xfrm>
                    <a:prstGeom prst="rect">
                      <a:avLst/>
                    </a:prstGeom>
                  </pic:spPr>
                </pic:pic>
              </a:graphicData>
            </a:graphic>
          </wp:inline>
        </w:drawing>
      </w:r>
      <w:r>
        <w:rPr>
          <w:b/>
          <w:sz w:val="24"/>
          <w:u w:val="single"/>
        </w:rPr>
        <w:br/>
      </w:r>
      <w:r w:rsidRPr="00EB430B">
        <w:rPr>
          <w:bCs/>
          <w:sz w:val="12"/>
          <w:szCs w:val="10"/>
        </w:rPr>
        <w:t>Fig. 1 Subplot configuration tool.</w:t>
      </w:r>
    </w:p>
    <w:p w14:paraId="48B3F6FB" w14:textId="59693AB3" w:rsidR="00D06FBD" w:rsidRDefault="00232A41" w:rsidP="00D06FBD">
      <w:pPr>
        <w:jc w:val="center"/>
        <w:rPr>
          <w:sz w:val="12"/>
          <w:szCs w:val="14"/>
        </w:rPr>
      </w:pPr>
      <w:r w:rsidRPr="00232A41">
        <w:rPr>
          <w:b/>
          <w:sz w:val="24"/>
          <w:u w:val="single"/>
        </w:rPr>
        <w:lastRenderedPageBreak/>
        <w:drawing>
          <wp:inline distT="0" distB="0" distL="0" distR="0" wp14:anchorId="52FBB570" wp14:editId="7E2FD86B">
            <wp:extent cx="3810255" cy="3169920"/>
            <wp:effectExtent l="0" t="0" r="0" b="0"/>
            <wp:docPr id="201011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13114" name=""/>
                    <pic:cNvPicPr/>
                  </pic:nvPicPr>
                  <pic:blipFill>
                    <a:blip r:embed="rId7"/>
                    <a:stretch>
                      <a:fillRect/>
                    </a:stretch>
                  </pic:blipFill>
                  <pic:spPr>
                    <a:xfrm>
                      <a:off x="0" y="0"/>
                      <a:ext cx="3818996" cy="3177192"/>
                    </a:xfrm>
                    <a:prstGeom prst="rect">
                      <a:avLst/>
                    </a:prstGeom>
                  </pic:spPr>
                </pic:pic>
              </a:graphicData>
            </a:graphic>
          </wp:inline>
        </w:drawing>
      </w:r>
      <w:r w:rsidR="00430D6C">
        <w:rPr>
          <w:b/>
          <w:sz w:val="24"/>
          <w:u w:val="single"/>
        </w:rPr>
        <w:br/>
      </w:r>
      <w:r w:rsidR="00430D6C" w:rsidRPr="00430D6C">
        <w:rPr>
          <w:sz w:val="12"/>
          <w:szCs w:val="14"/>
        </w:rPr>
        <w:t xml:space="preserve">Fig. </w:t>
      </w:r>
      <w:r w:rsidR="00EB430B">
        <w:rPr>
          <w:sz w:val="12"/>
          <w:szCs w:val="14"/>
        </w:rPr>
        <w:t>2 Decision Tree Confusion Matrix</w:t>
      </w:r>
    </w:p>
    <w:p w14:paraId="08AC5880" w14:textId="65429CAA" w:rsidR="00EB430B" w:rsidRDefault="00EB430B" w:rsidP="00D06FBD">
      <w:pPr>
        <w:jc w:val="center"/>
        <w:rPr>
          <w:sz w:val="12"/>
          <w:szCs w:val="14"/>
        </w:rPr>
      </w:pPr>
      <w:r w:rsidRPr="00EB430B">
        <w:rPr>
          <w:sz w:val="12"/>
          <w:szCs w:val="14"/>
        </w:rPr>
        <w:drawing>
          <wp:inline distT="0" distB="0" distL="0" distR="0" wp14:anchorId="47812031" wp14:editId="0C8E8C8A">
            <wp:extent cx="3870960" cy="2673831"/>
            <wp:effectExtent l="0" t="0" r="0" b="0"/>
            <wp:docPr id="37878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88647" name=""/>
                    <pic:cNvPicPr/>
                  </pic:nvPicPr>
                  <pic:blipFill>
                    <a:blip r:embed="rId8"/>
                    <a:stretch>
                      <a:fillRect/>
                    </a:stretch>
                  </pic:blipFill>
                  <pic:spPr>
                    <a:xfrm>
                      <a:off x="0" y="0"/>
                      <a:ext cx="3897180" cy="2691942"/>
                    </a:xfrm>
                    <a:prstGeom prst="rect">
                      <a:avLst/>
                    </a:prstGeom>
                  </pic:spPr>
                </pic:pic>
              </a:graphicData>
            </a:graphic>
          </wp:inline>
        </w:drawing>
      </w:r>
    </w:p>
    <w:p w14:paraId="189890DE" w14:textId="55F526D3" w:rsidR="00EB430B" w:rsidRPr="00D06FBD" w:rsidRDefault="00EB430B" w:rsidP="00D06FBD">
      <w:pPr>
        <w:jc w:val="center"/>
        <w:rPr>
          <w:sz w:val="12"/>
          <w:szCs w:val="14"/>
        </w:rPr>
      </w:pPr>
      <w:r>
        <w:rPr>
          <w:sz w:val="12"/>
          <w:szCs w:val="14"/>
        </w:rPr>
        <w:t>Fig. 3 Decision Tree Classifier</w:t>
      </w:r>
    </w:p>
    <w:p w14:paraId="381E0AD5" w14:textId="4E0018E0" w:rsidR="00ED4B25" w:rsidRDefault="00000000">
      <w:proofErr w:type="gramStart"/>
      <w:r>
        <w:rPr>
          <w:b/>
          <w:sz w:val="24"/>
          <w:u w:val="single"/>
        </w:rPr>
        <w:t>RESULT:-</w:t>
      </w:r>
      <w:proofErr w:type="gramEnd"/>
    </w:p>
    <w:p w14:paraId="1E609E00" w14:textId="77777777" w:rsidR="00EB430B" w:rsidRDefault="00EB430B">
      <w:pPr>
        <w:rPr>
          <w:sz w:val="16"/>
          <w:szCs w:val="18"/>
        </w:rPr>
      </w:pPr>
      <w:r w:rsidRPr="00EB430B">
        <w:rPr>
          <w:sz w:val="16"/>
          <w:szCs w:val="18"/>
        </w:rPr>
        <w:t>The Decision Tree Classifier successfully classifies the Iris flower species. With the given train-test split and model parameters, the model is expected to achieve high accuracy on the test dataset.</w:t>
      </w:r>
    </w:p>
    <w:p w14:paraId="4EB78D3F" w14:textId="4A684D0C" w:rsidR="00ED4B25" w:rsidRDefault="00000000">
      <w:proofErr w:type="gramStart"/>
      <w:r>
        <w:rPr>
          <w:b/>
          <w:sz w:val="24"/>
          <w:u w:val="single"/>
        </w:rPr>
        <w:t>CONCLUSION:-</w:t>
      </w:r>
      <w:proofErr w:type="gramEnd"/>
    </w:p>
    <w:p w14:paraId="72B2793C" w14:textId="7C11D0B9" w:rsidR="00ED4B25" w:rsidRPr="000B7482" w:rsidRDefault="00EB430B" w:rsidP="00EB430B">
      <w:pPr>
        <w:jc w:val="both"/>
        <w:rPr>
          <w:sz w:val="16"/>
          <w:szCs w:val="18"/>
        </w:rPr>
      </w:pPr>
      <w:r w:rsidRPr="00EB430B">
        <w:rPr>
          <w:sz w:val="16"/>
          <w:szCs w:val="18"/>
        </w:rPr>
        <w:t>The Decision Tree algorithm was successfully implemented using the Iris dataset. The model classified the different flower species based on their features and achieved good accuracy. The confusion matrix was used to evaluate the classification performance, while the tree visualization helped in understanding the decision-making process of the model. Thus, Decision Tree is an effective and interpretable supervised learning algorithm for classification.</w:t>
      </w:r>
    </w:p>
    <w:sectPr w:rsidR="00ED4B25" w:rsidRPr="000B7482" w:rsidSect="00B56018">
      <w:pgSz w:w="12240" w:h="15840"/>
      <w:pgMar w:top="1440" w:right="1800" w:bottom="1440" w:left="1800" w:header="72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C05760"/>
    <w:multiLevelType w:val="hybridMultilevel"/>
    <w:tmpl w:val="78BC57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481C2054"/>
    <w:multiLevelType w:val="hybridMultilevel"/>
    <w:tmpl w:val="BAB8BA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483C6840"/>
    <w:multiLevelType w:val="multilevel"/>
    <w:tmpl w:val="575026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E195705"/>
    <w:multiLevelType w:val="hybridMultilevel"/>
    <w:tmpl w:val="31DE7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575CC3"/>
    <w:multiLevelType w:val="hybridMultilevel"/>
    <w:tmpl w:val="CD56F26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590D1E90"/>
    <w:multiLevelType w:val="hybridMultilevel"/>
    <w:tmpl w:val="6F220586"/>
    <w:lvl w:ilvl="0" w:tplc="D3420AA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F781D68"/>
    <w:multiLevelType w:val="multilevel"/>
    <w:tmpl w:val="C70CB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69798E"/>
    <w:multiLevelType w:val="hybridMultilevel"/>
    <w:tmpl w:val="04A0C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8383353">
    <w:abstractNumId w:val="8"/>
  </w:num>
  <w:num w:numId="2" w16cid:durableId="1724211068">
    <w:abstractNumId w:val="6"/>
  </w:num>
  <w:num w:numId="3" w16cid:durableId="1563640554">
    <w:abstractNumId w:val="5"/>
  </w:num>
  <w:num w:numId="4" w16cid:durableId="19089715">
    <w:abstractNumId w:val="4"/>
  </w:num>
  <w:num w:numId="5" w16cid:durableId="896015186">
    <w:abstractNumId w:val="7"/>
  </w:num>
  <w:num w:numId="6" w16cid:durableId="1495991452">
    <w:abstractNumId w:val="3"/>
  </w:num>
  <w:num w:numId="7" w16cid:durableId="2091077469">
    <w:abstractNumId w:val="2"/>
  </w:num>
  <w:num w:numId="8" w16cid:durableId="1052539334">
    <w:abstractNumId w:val="1"/>
  </w:num>
  <w:num w:numId="9" w16cid:durableId="295141290">
    <w:abstractNumId w:val="0"/>
  </w:num>
  <w:num w:numId="10" w16cid:durableId="385109203">
    <w:abstractNumId w:val="16"/>
  </w:num>
  <w:num w:numId="11" w16cid:durableId="120655082">
    <w:abstractNumId w:val="9"/>
  </w:num>
  <w:num w:numId="12" w16cid:durableId="1337612234">
    <w:abstractNumId w:val="15"/>
  </w:num>
  <w:num w:numId="13" w16cid:durableId="851456172">
    <w:abstractNumId w:val="11"/>
  </w:num>
  <w:num w:numId="14" w16cid:durableId="1184901150">
    <w:abstractNumId w:val="12"/>
  </w:num>
  <w:num w:numId="15" w16cid:durableId="1482116593">
    <w:abstractNumId w:val="14"/>
  </w:num>
  <w:num w:numId="16" w16cid:durableId="1667975885">
    <w:abstractNumId w:val="13"/>
  </w:num>
  <w:num w:numId="17" w16cid:durableId="351292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86A"/>
    <w:rsid w:val="00034616"/>
    <w:rsid w:val="0006063C"/>
    <w:rsid w:val="000B7482"/>
    <w:rsid w:val="0015074B"/>
    <w:rsid w:val="00232A41"/>
    <w:rsid w:val="0029639D"/>
    <w:rsid w:val="00326F90"/>
    <w:rsid w:val="00430D6C"/>
    <w:rsid w:val="0060403F"/>
    <w:rsid w:val="007E4419"/>
    <w:rsid w:val="00A50B02"/>
    <w:rsid w:val="00AA1D8D"/>
    <w:rsid w:val="00AE2A68"/>
    <w:rsid w:val="00B47730"/>
    <w:rsid w:val="00B56018"/>
    <w:rsid w:val="00BE60BA"/>
    <w:rsid w:val="00CB0664"/>
    <w:rsid w:val="00D06FBD"/>
    <w:rsid w:val="00D30B66"/>
    <w:rsid w:val="00EB430B"/>
    <w:rsid w:val="00ED4B25"/>
    <w:rsid w:val="00F4365C"/>
    <w:rsid w:val="00FA0D1D"/>
    <w:rsid w:val="00FB77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8BBAD"/>
  <w14:defaultImageDpi w14:val="300"/>
  <w15:docId w15:val="{5C36D258-DC69-43BC-A1C5-76BBEE819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30B66"/>
    <w:rPr>
      <w:color w:val="0000FF" w:themeColor="hyperlink"/>
      <w:u w:val="single"/>
    </w:rPr>
  </w:style>
  <w:style w:type="character" w:styleId="UnresolvedMention">
    <w:name w:val="Unresolved Mention"/>
    <w:basedOn w:val="DefaultParagraphFont"/>
    <w:uiPriority w:val="99"/>
    <w:semiHidden/>
    <w:unhideWhenUsed/>
    <w:rsid w:val="00D30B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605</Words>
  <Characters>3454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abdurrahman khan</cp:lastModifiedBy>
  <cp:revision>2</cp:revision>
  <dcterms:created xsi:type="dcterms:W3CDTF">2026-09-04T03:11:00Z</dcterms:created>
  <dcterms:modified xsi:type="dcterms:W3CDTF">2026-09-04T03:11:00Z</dcterms:modified>
  <cp:category/>
</cp:coreProperties>
</file>