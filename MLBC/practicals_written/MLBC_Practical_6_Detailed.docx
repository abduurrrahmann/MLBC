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6314" w14:textId="13F63128" w:rsidR="00430D6C" w:rsidRPr="00430D6C" w:rsidRDefault="00430D6C" w:rsidP="00430D6C">
      <w:pPr>
        <w:jc w:val="both"/>
        <w:rPr>
          <w:bCs/>
        </w:rPr>
      </w:pPr>
      <w:r>
        <w:rPr>
          <w:b/>
        </w:rPr>
        <w:t xml:space="preserve">Name: </w:t>
      </w:r>
      <w:r>
        <w:rPr>
          <w:bCs/>
        </w:rPr>
        <w:t>Khan Abdur Rahman</w:t>
      </w:r>
      <w:r>
        <w:rPr>
          <w:bCs/>
        </w:rPr>
        <w:tab/>
      </w:r>
      <w:r>
        <w:rPr>
          <w:b/>
        </w:rPr>
        <w:t>Roll No.</w:t>
      </w:r>
      <w:r>
        <w:rPr>
          <w:bCs/>
        </w:rPr>
        <w:t>: 231814</w:t>
      </w:r>
      <w:r>
        <w:rPr>
          <w:bCs/>
        </w:rPr>
        <w:tab/>
      </w:r>
      <w:r>
        <w:rPr>
          <w:bCs/>
        </w:rPr>
        <w:tab/>
      </w:r>
      <w:r>
        <w:rPr>
          <w:b/>
        </w:rPr>
        <w:t>Batch</w:t>
      </w:r>
      <w:r>
        <w:rPr>
          <w:bCs/>
        </w:rPr>
        <w:t>: A</w:t>
      </w:r>
      <w:r>
        <w:rPr>
          <w:bCs/>
        </w:rPr>
        <w:tab/>
      </w:r>
      <w:r>
        <w:rPr>
          <w:b/>
        </w:rPr>
        <w:t>Class</w:t>
      </w:r>
      <w:r>
        <w:rPr>
          <w:bCs/>
        </w:rPr>
        <w:t xml:space="preserve">: BE CSE </w:t>
      </w:r>
      <w:proofErr w:type="spellStart"/>
      <w:r>
        <w:rPr>
          <w:bCs/>
        </w:rPr>
        <w:t>IoTCSBC</w:t>
      </w:r>
      <w:proofErr w:type="spellEnd"/>
    </w:p>
    <w:p w14:paraId="429D339B" w14:textId="1F232D59" w:rsidR="00D30B66" w:rsidRPr="00D30B66" w:rsidRDefault="00D30B66" w:rsidP="00D30B66">
      <w:pPr>
        <w:rPr>
          <w:sz w:val="24"/>
          <w:szCs w:val="28"/>
          <w:u w:val="single"/>
        </w:rPr>
      </w:pPr>
      <w:r w:rsidRPr="00D30B66">
        <w:rPr>
          <w:b/>
          <w:sz w:val="24"/>
          <w:szCs w:val="28"/>
          <w:u w:val="single"/>
        </w:rPr>
        <w:t xml:space="preserve">Practical No. </w:t>
      </w:r>
      <w:proofErr w:type="gramStart"/>
      <w:r w:rsidR="00D26D57">
        <w:rPr>
          <w:b/>
          <w:sz w:val="24"/>
          <w:szCs w:val="28"/>
          <w:u w:val="single"/>
        </w:rPr>
        <w:t>6</w:t>
      </w:r>
      <w:r>
        <w:rPr>
          <w:b/>
          <w:sz w:val="24"/>
          <w:szCs w:val="28"/>
          <w:u w:val="single"/>
        </w:rPr>
        <w:t>:-</w:t>
      </w:r>
      <w:proofErr w:type="gramEnd"/>
    </w:p>
    <w:p w14:paraId="612A3AA3" w14:textId="77777777" w:rsidR="00ED4B25" w:rsidRPr="000B7482" w:rsidRDefault="00000000">
      <w:proofErr w:type="gramStart"/>
      <w:r w:rsidRPr="000B7482">
        <w:rPr>
          <w:b/>
          <w:sz w:val="24"/>
          <w:u w:val="single"/>
        </w:rPr>
        <w:t>AIM:-</w:t>
      </w:r>
      <w:proofErr w:type="gramEnd"/>
    </w:p>
    <w:p w14:paraId="39CAEA70" w14:textId="77777777" w:rsidR="00D26D57" w:rsidRDefault="00D26D57">
      <w:pPr>
        <w:rPr>
          <w:sz w:val="16"/>
          <w:szCs w:val="18"/>
        </w:rPr>
      </w:pPr>
      <w:r w:rsidRPr="00D26D57">
        <w:rPr>
          <w:sz w:val="16"/>
          <w:szCs w:val="18"/>
        </w:rPr>
        <w:t>To implement Graph Based Clustering and CART algorithm.</w:t>
      </w:r>
    </w:p>
    <w:p w14:paraId="406499FF" w14:textId="036AF879" w:rsidR="00ED4B25" w:rsidRDefault="00000000">
      <w:proofErr w:type="gramStart"/>
      <w:r>
        <w:rPr>
          <w:b/>
          <w:sz w:val="24"/>
          <w:u w:val="single"/>
        </w:rPr>
        <w:t>THEORY:-</w:t>
      </w:r>
      <w:proofErr w:type="gramEnd"/>
    </w:p>
    <w:p w14:paraId="6325E307" w14:textId="77777777" w:rsidR="00D26D57" w:rsidRPr="00D26D57" w:rsidRDefault="00D26D57" w:rsidP="00D26D57">
      <w:pPr>
        <w:rPr>
          <w:sz w:val="16"/>
          <w:szCs w:val="18"/>
          <w:lang w:val="en-IN"/>
        </w:rPr>
      </w:pPr>
      <w:r w:rsidRPr="00D26D57">
        <w:rPr>
          <w:b/>
          <w:bCs/>
          <w:lang w:val="en-IN"/>
        </w:rPr>
        <w:t>Graph Based Clustering:</w:t>
      </w:r>
      <w:r w:rsidRPr="00D26D57">
        <w:rPr>
          <w:lang w:val="en-IN"/>
        </w:rPr>
        <w:br/>
      </w:r>
      <w:r w:rsidRPr="00D26D57">
        <w:rPr>
          <w:sz w:val="16"/>
          <w:szCs w:val="18"/>
          <w:lang w:val="en-IN"/>
        </w:rPr>
        <w:t xml:space="preserve">Graph based clustering is an unsupervised learning technique in which data points are represented as nodes of a graph and relationships between similar data points are represented by edges. The objective is to divide the graph into groups where points within the same group have greater similarity. Spectral Clustering is a popular </w:t>
      </w:r>
      <w:proofErr w:type="gramStart"/>
      <w:r w:rsidRPr="00D26D57">
        <w:rPr>
          <w:sz w:val="16"/>
          <w:szCs w:val="18"/>
          <w:lang w:val="en-IN"/>
        </w:rPr>
        <w:t>graph based</w:t>
      </w:r>
      <w:proofErr w:type="gramEnd"/>
      <w:r w:rsidRPr="00D26D57">
        <w:rPr>
          <w:sz w:val="16"/>
          <w:szCs w:val="18"/>
          <w:lang w:val="en-IN"/>
        </w:rPr>
        <w:t xml:space="preserve"> clustering technique. It constructs a similarity graph and uses the eigenvectors of the graph representation to obtain a suitable representation of the data. Clustering is then performed on this representation. Graph based clustering can identify complex cluster structures and is useful in applications such as image processing, social networks and pattern recognition.</w:t>
      </w:r>
    </w:p>
    <w:p w14:paraId="3F837A14" w14:textId="77777777" w:rsidR="00D26D57" w:rsidRDefault="00D26D57" w:rsidP="00D26D57">
      <w:pPr>
        <w:rPr>
          <w:sz w:val="16"/>
          <w:szCs w:val="18"/>
          <w:lang w:val="en-IN"/>
        </w:rPr>
      </w:pPr>
      <w:r w:rsidRPr="00D26D57">
        <w:rPr>
          <w:b/>
          <w:bCs/>
          <w:lang w:val="en-IN"/>
        </w:rPr>
        <w:t>CART Algorithm:</w:t>
      </w:r>
      <w:r w:rsidRPr="00D26D57">
        <w:rPr>
          <w:sz w:val="16"/>
          <w:szCs w:val="18"/>
          <w:lang w:val="en-IN"/>
        </w:rPr>
        <w:br/>
        <w:t>CART stands for Classification and Regression Trees. It is a supervised machine learning algorithm used for classification and regression. For classification, CART uses measures such as Gini impurity to select the best feature and threshold for splitting the data. The process continues recursively until the stopping conditions are reached. The final tree consists of decision nodes and leaf nodes. CART is easy to interpret and does not require feature scaling. However, a very deep tree can overfit the training data, so parameters such as maximum depth are used to control the model.</w:t>
      </w:r>
    </w:p>
    <w:p w14:paraId="797B5BDA" w14:textId="6B46CA74" w:rsidR="00D26D57" w:rsidRPr="00D26D57" w:rsidRDefault="00D26D57" w:rsidP="00D26D57">
      <w:pPr>
        <w:rPr>
          <w:sz w:val="16"/>
          <w:szCs w:val="18"/>
          <w:lang w:val="en-IN"/>
        </w:rPr>
      </w:pPr>
      <w:r w:rsidRPr="00D26D57">
        <w:rPr>
          <w:b/>
          <w:bCs/>
        </w:rPr>
        <w:t>Dataset:</w:t>
      </w:r>
      <w:r w:rsidRPr="00D26D57">
        <w:rPr>
          <w:sz w:val="16"/>
          <w:szCs w:val="18"/>
        </w:rPr>
        <w:br/>
        <w:t xml:space="preserve">The Iris dataset is used for implementing Graph Based Clustering and CART algorithm. It contains 150 samples of Iris flowers belonging to three classes: </w:t>
      </w:r>
      <w:proofErr w:type="spellStart"/>
      <w:r w:rsidRPr="00D26D57">
        <w:rPr>
          <w:sz w:val="16"/>
          <w:szCs w:val="18"/>
        </w:rPr>
        <w:t>Setosa</w:t>
      </w:r>
      <w:proofErr w:type="spellEnd"/>
      <w:r w:rsidRPr="00D26D57">
        <w:rPr>
          <w:sz w:val="16"/>
          <w:szCs w:val="18"/>
        </w:rPr>
        <w:t xml:space="preserve">, Versicolor and Virginica. Each sample contains four numerical features: sepal length, sepal width, petal length and petal width. The dataset is loaded directly from the Scikit-learn library using the </w:t>
      </w:r>
      <w:proofErr w:type="spellStart"/>
      <w:r w:rsidRPr="00D26D57">
        <w:rPr>
          <w:sz w:val="16"/>
          <w:szCs w:val="18"/>
        </w:rPr>
        <w:t>load_</w:t>
      </w:r>
      <w:proofErr w:type="gramStart"/>
      <w:r w:rsidRPr="00D26D57">
        <w:rPr>
          <w:sz w:val="16"/>
          <w:szCs w:val="18"/>
        </w:rPr>
        <w:t>iris</w:t>
      </w:r>
      <w:proofErr w:type="spellEnd"/>
      <w:r w:rsidRPr="00D26D57">
        <w:rPr>
          <w:sz w:val="16"/>
          <w:szCs w:val="18"/>
        </w:rPr>
        <w:t>(</w:t>
      </w:r>
      <w:proofErr w:type="gramEnd"/>
      <w:r w:rsidRPr="00D26D57">
        <w:rPr>
          <w:sz w:val="16"/>
          <w:szCs w:val="18"/>
        </w:rPr>
        <w:t>) function.</w:t>
      </w:r>
    </w:p>
    <w:p w14:paraId="09CF6416" w14:textId="54AF4639" w:rsidR="00ED4B25" w:rsidRDefault="00232A41">
      <w:r>
        <w:rPr>
          <w:sz w:val="16"/>
          <w:szCs w:val="18"/>
        </w:rPr>
        <w:br/>
      </w:r>
      <w:r w:rsidR="00000000">
        <w:rPr>
          <w:b/>
          <w:sz w:val="24"/>
          <w:u w:val="single"/>
        </w:rPr>
        <w:t xml:space="preserve">TOOLS </w:t>
      </w:r>
      <w:proofErr w:type="gramStart"/>
      <w:r w:rsidR="00000000">
        <w:rPr>
          <w:b/>
          <w:sz w:val="24"/>
          <w:u w:val="single"/>
        </w:rPr>
        <w:t>REQUIRED:-</w:t>
      </w:r>
      <w:proofErr w:type="gramEnd"/>
    </w:p>
    <w:p w14:paraId="1C420847" w14:textId="6308724D" w:rsidR="00D26D57" w:rsidRPr="00D26D57" w:rsidRDefault="00D26D57" w:rsidP="00D26D57">
      <w:pPr>
        <w:pStyle w:val="ListParagraph"/>
        <w:numPr>
          <w:ilvl w:val="0"/>
          <w:numId w:val="21"/>
        </w:numPr>
        <w:rPr>
          <w:sz w:val="16"/>
          <w:szCs w:val="18"/>
          <w:lang w:val="en-IN"/>
        </w:rPr>
      </w:pPr>
      <w:r w:rsidRPr="00D26D57">
        <w:rPr>
          <w:sz w:val="16"/>
          <w:szCs w:val="18"/>
          <w:lang w:val="en-IN"/>
        </w:rPr>
        <w:t>Python 3.11</w:t>
      </w:r>
    </w:p>
    <w:p w14:paraId="2C445287" w14:textId="1C25FBF9" w:rsidR="00D26D57" w:rsidRPr="00D26D57" w:rsidRDefault="00D26D57" w:rsidP="00D26D57">
      <w:pPr>
        <w:pStyle w:val="ListParagraph"/>
        <w:numPr>
          <w:ilvl w:val="0"/>
          <w:numId w:val="21"/>
        </w:numPr>
        <w:rPr>
          <w:sz w:val="16"/>
          <w:szCs w:val="18"/>
          <w:lang w:val="en-IN"/>
        </w:rPr>
      </w:pPr>
      <w:r w:rsidRPr="00D26D57">
        <w:rPr>
          <w:sz w:val="16"/>
          <w:szCs w:val="18"/>
          <w:lang w:val="en-IN"/>
        </w:rPr>
        <w:t>NumPy</w:t>
      </w:r>
    </w:p>
    <w:p w14:paraId="541ECA80" w14:textId="137B097D" w:rsidR="00D26D57" w:rsidRPr="00D26D57" w:rsidRDefault="00D26D57" w:rsidP="00D26D57">
      <w:pPr>
        <w:pStyle w:val="ListParagraph"/>
        <w:numPr>
          <w:ilvl w:val="0"/>
          <w:numId w:val="21"/>
        </w:numPr>
        <w:rPr>
          <w:sz w:val="16"/>
          <w:szCs w:val="18"/>
          <w:lang w:val="en-IN"/>
        </w:rPr>
      </w:pPr>
      <w:r w:rsidRPr="00D26D57">
        <w:rPr>
          <w:sz w:val="16"/>
          <w:szCs w:val="18"/>
          <w:lang w:val="en-IN"/>
        </w:rPr>
        <w:t>Matplotlib</w:t>
      </w:r>
    </w:p>
    <w:p w14:paraId="3C4B78F3" w14:textId="703D6C06" w:rsidR="00D26D57" w:rsidRPr="00D26D57" w:rsidRDefault="00D26D57" w:rsidP="00D26D57">
      <w:pPr>
        <w:pStyle w:val="ListParagraph"/>
        <w:numPr>
          <w:ilvl w:val="0"/>
          <w:numId w:val="21"/>
        </w:numPr>
        <w:rPr>
          <w:sz w:val="16"/>
          <w:szCs w:val="18"/>
          <w:lang w:val="en-IN"/>
        </w:rPr>
      </w:pPr>
      <w:r w:rsidRPr="00D26D57">
        <w:rPr>
          <w:sz w:val="16"/>
          <w:szCs w:val="18"/>
          <w:lang w:val="en-IN"/>
        </w:rPr>
        <w:t>Scikit-learn</w:t>
      </w:r>
    </w:p>
    <w:p w14:paraId="366BE40F" w14:textId="4F84DC3A" w:rsidR="00D26D57" w:rsidRPr="00D26D57" w:rsidRDefault="00D26D57" w:rsidP="00D26D57">
      <w:pPr>
        <w:pStyle w:val="ListParagraph"/>
        <w:numPr>
          <w:ilvl w:val="0"/>
          <w:numId w:val="21"/>
        </w:numPr>
        <w:rPr>
          <w:sz w:val="16"/>
          <w:szCs w:val="18"/>
          <w:lang w:val="en-IN"/>
        </w:rPr>
      </w:pPr>
      <w:r w:rsidRPr="00D26D57">
        <w:rPr>
          <w:sz w:val="16"/>
          <w:szCs w:val="18"/>
          <w:lang w:val="en-IN"/>
        </w:rPr>
        <w:t>VS Code / Jupyter Notebook</w:t>
      </w:r>
    </w:p>
    <w:p w14:paraId="553F1364" w14:textId="3952B297" w:rsidR="00D26D57" w:rsidRPr="00D26D57" w:rsidRDefault="00D26D57" w:rsidP="00D26D57">
      <w:pPr>
        <w:pStyle w:val="ListParagraph"/>
        <w:numPr>
          <w:ilvl w:val="0"/>
          <w:numId w:val="21"/>
        </w:numPr>
        <w:rPr>
          <w:sz w:val="16"/>
          <w:szCs w:val="18"/>
          <w:lang w:val="en-IN"/>
        </w:rPr>
      </w:pPr>
      <w:r w:rsidRPr="00D26D57">
        <w:rPr>
          <w:sz w:val="16"/>
          <w:szCs w:val="18"/>
          <w:lang w:val="en-IN"/>
        </w:rPr>
        <w:t>Iris Dataset</w:t>
      </w:r>
    </w:p>
    <w:p w14:paraId="5449FBBC" w14:textId="00A1AB8E" w:rsidR="00ED4B25" w:rsidRDefault="00000000" w:rsidP="00D26D57">
      <w:r>
        <w:rPr>
          <w:b/>
          <w:sz w:val="24"/>
          <w:u w:val="single"/>
        </w:rPr>
        <w:t xml:space="preserve">STEPS / </w:t>
      </w:r>
      <w:proofErr w:type="gramStart"/>
      <w:r>
        <w:rPr>
          <w:b/>
          <w:sz w:val="24"/>
          <w:u w:val="single"/>
        </w:rPr>
        <w:t>PROCEDURE:-</w:t>
      </w:r>
      <w:proofErr w:type="gramEnd"/>
    </w:p>
    <w:p w14:paraId="66C49095" w14:textId="51317067" w:rsidR="00D26D57" w:rsidRPr="00D26D57" w:rsidRDefault="00D26D57" w:rsidP="00D26D57">
      <w:pPr>
        <w:pStyle w:val="ListParagraph"/>
        <w:numPr>
          <w:ilvl w:val="0"/>
          <w:numId w:val="22"/>
        </w:numPr>
        <w:rPr>
          <w:sz w:val="16"/>
          <w:szCs w:val="18"/>
          <w:lang w:val="en-IN"/>
        </w:rPr>
      </w:pPr>
      <w:r w:rsidRPr="00D26D57">
        <w:rPr>
          <w:sz w:val="16"/>
          <w:szCs w:val="18"/>
          <w:lang w:val="en-IN"/>
        </w:rPr>
        <w:t>Import the required Python libraries.</w:t>
      </w:r>
    </w:p>
    <w:p w14:paraId="1DEB9067" w14:textId="70B20CBC" w:rsidR="00D26D57" w:rsidRPr="00D26D57" w:rsidRDefault="00D26D57" w:rsidP="00D26D57">
      <w:pPr>
        <w:pStyle w:val="ListParagraph"/>
        <w:numPr>
          <w:ilvl w:val="0"/>
          <w:numId w:val="22"/>
        </w:numPr>
        <w:rPr>
          <w:sz w:val="16"/>
          <w:szCs w:val="18"/>
          <w:lang w:val="en-IN"/>
        </w:rPr>
      </w:pPr>
      <w:r w:rsidRPr="00D26D57">
        <w:rPr>
          <w:sz w:val="16"/>
          <w:szCs w:val="18"/>
          <w:lang w:val="en-IN"/>
        </w:rPr>
        <w:t>Load the Iris dataset from Scikit-learn.</w:t>
      </w:r>
    </w:p>
    <w:p w14:paraId="710F84F3" w14:textId="799F8905" w:rsidR="00D26D57" w:rsidRPr="00D26D57" w:rsidRDefault="00D26D57" w:rsidP="00D26D57">
      <w:pPr>
        <w:pStyle w:val="ListParagraph"/>
        <w:numPr>
          <w:ilvl w:val="0"/>
          <w:numId w:val="22"/>
        </w:numPr>
        <w:rPr>
          <w:sz w:val="16"/>
          <w:szCs w:val="18"/>
          <w:lang w:val="en-IN"/>
        </w:rPr>
      </w:pPr>
      <w:r w:rsidRPr="00D26D57">
        <w:rPr>
          <w:sz w:val="16"/>
          <w:szCs w:val="18"/>
          <w:lang w:val="en-IN"/>
        </w:rPr>
        <w:t>Extract the input features and target classes.</w:t>
      </w:r>
    </w:p>
    <w:p w14:paraId="7B6C4DB1" w14:textId="7858876A" w:rsidR="00D26D57" w:rsidRPr="00D26D57" w:rsidRDefault="00D26D57" w:rsidP="00D26D57">
      <w:pPr>
        <w:pStyle w:val="ListParagraph"/>
        <w:numPr>
          <w:ilvl w:val="0"/>
          <w:numId w:val="22"/>
        </w:numPr>
        <w:rPr>
          <w:sz w:val="16"/>
          <w:szCs w:val="18"/>
          <w:lang w:val="en-IN"/>
        </w:rPr>
      </w:pPr>
      <w:r w:rsidRPr="00D26D57">
        <w:rPr>
          <w:sz w:val="16"/>
          <w:szCs w:val="18"/>
          <w:lang w:val="en-IN"/>
        </w:rPr>
        <w:t xml:space="preserve">Apply Spectral Clustering to perform </w:t>
      </w:r>
      <w:proofErr w:type="gramStart"/>
      <w:r w:rsidRPr="00D26D57">
        <w:rPr>
          <w:sz w:val="16"/>
          <w:szCs w:val="18"/>
          <w:lang w:val="en-IN"/>
        </w:rPr>
        <w:t>graph based</w:t>
      </w:r>
      <w:proofErr w:type="gramEnd"/>
      <w:r w:rsidRPr="00D26D57">
        <w:rPr>
          <w:sz w:val="16"/>
          <w:szCs w:val="18"/>
          <w:lang w:val="en-IN"/>
        </w:rPr>
        <w:t xml:space="preserve"> clustering.</w:t>
      </w:r>
    </w:p>
    <w:p w14:paraId="04ED8367" w14:textId="774FDE6C" w:rsidR="00D26D57" w:rsidRPr="00D26D57" w:rsidRDefault="00D26D57" w:rsidP="00D26D57">
      <w:pPr>
        <w:pStyle w:val="ListParagraph"/>
        <w:numPr>
          <w:ilvl w:val="0"/>
          <w:numId w:val="22"/>
        </w:numPr>
        <w:rPr>
          <w:sz w:val="16"/>
          <w:szCs w:val="18"/>
          <w:lang w:val="en-IN"/>
        </w:rPr>
      </w:pPr>
      <w:r w:rsidRPr="00D26D57">
        <w:rPr>
          <w:sz w:val="16"/>
          <w:szCs w:val="18"/>
          <w:lang w:val="en-IN"/>
        </w:rPr>
        <w:t>Visualize the generated clusters using a scatter plot.</w:t>
      </w:r>
    </w:p>
    <w:p w14:paraId="26D6C2E3" w14:textId="4E14CB3F" w:rsidR="00D26D57" w:rsidRPr="00D26D57" w:rsidRDefault="00D26D57" w:rsidP="00D26D57">
      <w:pPr>
        <w:pStyle w:val="ListParagraph"/>
        <w:numPr>
          <w:ilvl w:val="0"/>
          <w:numId w:val="22"/>
        </w:numPr>
        <w:rPr>
          <w:sz w:val="16"/>
          <w:szCs w:val="18"/>
          <w:lang w:val="en-IN"/>
        </w:rPr>
      </w:pPr>
      <w:r w:rsidRPr="00D26D57">
        <w:rPr>
          <w:sz w:val="16"/>
          <w:szCs w:val="18"/>
          <w:lang w:val="en-IN"/>
        </w:rPr>
        <w:t>Split the Iris dataset into training and testing sets.</w:t>
      </w:r>
    </w:p>
    <w:p w14:paraId="17FF4859" w14:textId="0EC60D07" w:rsidR="00D26D57" w:rsidRPr="00D26D57" w:rsidRDefault="00D26D57" w:rsidP="00D26D57">
      <w:pPr>
        <w:pStyle w:val="ListParagraph"/>
        <w:numPr>
          <w:ilvl w:val="0"/>
          <w:numId w:val="22"/>
        </w:numPr>
        <w:rPr>
          <w:sz w:val="16"/>
          <w:szCs w:val="18"/>
          <w:lang w:val="en-IN"/>
        </w:rPr>
      </w:pPr>
      <w:r w:rsidRPr="00D26D57">
        <w:rPr>
          <w:sz w:val="16"/>
          <w:szCs w:val="18"/>
          <w:lang w:val="en-IN"/>
        </w:rPr>
        <w:t>Create a CART Decision Tree Classifier using the Gini criterion.</w:t>
      </w:r>
    </w:p>
    <w:p w14:paraId="3787358E" w14:textId="5EEE708D" w:rsidR="00D26D57" w:rsidRPr="00D26D57" w:rsidRDefault="00D26D57" w:rsidP="00D26D57">
      <w:pPr>
        <w:pStyle w:val="ListParagraph"/>
        <w:numPr>
          <w:ilvl w:val="0"/>
          <w:numId w:val="22"/>
        </w:numPr>
        <w:rPr>
          <w:sz w:val="16"/>
          <w:szCs w:val="18"/>
          <w:lang w:val="en-IN"/>
        </w:rPr>
      </w:pPr>
      <w:r w:rsidRPr="00D26D57">
        <w:rPr>
          <w:sz w:val="16"/>
          <w:szCs w:val="18"/>
          <w:lang w:val="en-IN"/>
        </w:rPr>
        <w:t>Train the CART model using the training data.</w:t>
      </w:r>
    </w:p>
    <w:p w14:paraId="591E5D67" w14:textId="7C60B519" w:rsidR="00D26D57" w:rsidRPr="00D26D57" w:rsidRDefault="00D26D57" w:rsidP="00D26D57">
      <w:pPr>
        <w:pStyle w:val="ListParagraph"/>
        <w:numPr>
          <w:ilvl w:val="0"/>
          <w:numId w:val="22"/>
        </w:numPr>
        <w:rPr>
          <w:sz w:val="16"/>
          <w:szCs w:val="18"/>
          <w:lang w:val="en-IN"/>
        </w:rPr>
      </w:pPr>
      <w:r w:rsidRPr="00D26D57">
        <w:rPr>
          <w:sz w:val="16"/>
          <w:szCs w:val="18"/>
          <w:lang w:val="en-IN"/>
        </w:rPr>
        <w:t>Predict the classes of the test data.</w:t>
      </w:r>
    </w:p>
    <w:p w14:paraId="7CF229EE" w14:textId="25108528" w:rsidR="00D26D57" w:rsidRPr="00D26D57" w:rsidRDefault="00D26D57" w:rsidP="00D26D57">
      <w:pPr>
        <w:pStyle w:val="ListParagraph"/>
        <w:numPr>
          <w:ilvl w:val="0"/>
          <w:numId w:val="22"/>
        </w:numPr>
        <w:rPr>
          <w:sz w:val="16"/>
          <w:szCs w:val="18"/>
          <w:lang w:val="en-IN"/>
        </w:rPr>
      </w:pPr>
      <w:r w:rsidRPr="00D26D57">
        <w:rPr>
          <w:sz w:val="16"/>
          <w:szCs w:val="18"/>
          <w:lang w:val="en-IN"/>
        </w:rPr>
        <w:t>Calculate and display the classification accuracy.</w:t>
      </w:r>
    </w:p>
    <w:p w14:paraId="10DC4697" w14:textId="05D119CA" w:rsidR="00232A41" w:rsidRPr="00D26D57" w:rsidRDefault="00D26D57" w:rsidP="00D26D57">
      <w:pPr>
        <w:pStyle w:val="ListParagraph"/>
        <w:numPr>
          <w:ilvl w:val="0"/>
          <w:numId w:val="22"/>
        </w:numPr>
        <w:spacing w:after="0"/>
        <w:rPr>
          <w:sz w:val="16"/>
          <w:szCs w:val="18"/>
          <w:lang w:val="en-IN"/>
        </w:rPr>
      </w:pPr>
      <w:r w:rsidRPr="00D26D57">
        <w:rPr>
          <w:sz w:val="16"/>
          <w:szCs w:val="18"/>
          <w:lang w:val="en-IN"/>
        </w:rPr>
        <w:t>Visualize the generated CART decision tree.</w:t>
      </w:r>
      <w:r w:rsidRPr="00D26D57">
        <w:rPr>
          <w:sz w:val="16"/>
          <w:szCs w:val="18"/>
          <w:lang w:val="en-IN"/>
        </w:rPr>
        <w:tab/>
      </w:r>
    </w:p>
    <w:p w14:paraId="08A2EA44" w14:textId="77777777" w:rsidR="00D26D57" w:rsidRDefault="00D26D57" w:rsidP="00D06FBD">
      <w:pPr>
        <w:rPr>
          <w:b/>
          <w:sz w:val="24"/>
          <w:u w:val="single"/>
        </w:rPr>
      </w:pPr>
    </w:p>
    <w:p w14:paraId="7F4F68B4" w14:textId="77777777" w:rsidR="00D26D57" w:rsidRDefault="00D26D57" w:rsidP="00D06FBD">
      <w:pPr>
        <w:rPr>
          <w:b/>
          <w:sz w:val="24"/>
          <w:u w:val="single"/>
        </w:rPr>
      </w:pPr>
    </w:p>
    <w:p w14:paraId="14BFB5F8" w14:textId="77777777" w:rsidR="00D26D57" w:rsidRDefault="00D26D57" w:rsidP="00D06FBD">
      <w:pPr>
        <w:rPr>
          <w:b/>
          <w:sz w:val="24"/>
          <w:u w:val="single"/>
        </w:rPr>
      </w:pPr>
    </w:p>
    <w:p w14:paraId="422E2D76" w14:textId="77777777" w:rsidR="00D26D57" w:rsidRDefault="00D26D57" w:rsidP="00D06FBD">
      <w:pPr>
        <w:rPr>
          <w:b/>
          <w:sz w:val="24"/>
          <w:u w:val="single"/>
        </w:rPr>
      </w:pPr>
    </w:p>
    <w:p w14:paraId="1BDBA618" w14:textId="77777777" w:rsidR="00D26D57" w:rsidRDefault="00D26D57" w:rsidP="00D06FBD">
      <w:pPr>
        <w:rPr>
          <w:b/>
          <w:sz w:val="24"/>
          <w:u w:val="single"/>
        </w:rPr>
      </w:pPr>
    </w:p>
    <w:p w14:paraId="267AB063" w14:textId="547FB2FF" w:rsidR="00D30B66" w:rsidRDefault="00000000" w:rsidP="00D06FBD">
      <w:pPr>
        <w:rPr>
          <w:b/>
          <w:sz w:val="24"/>
          <w:u w:val="single"/>
        </w:rPr>
      </w:pPr>
      <w:proofErr w:type="gramStart"/>
      <w:r>
        <w:rPr>
          <w:b/>
          <w:sz w:val="24"/>
          <w:u w:val="single"/>
        </w:rPr>
        <w:t>PROGRAM:-</w:t>
      </w:r>
      <w:proofErr w:type="gramEnd"/>
    </w:p>
    <w:p w14:paraId="211035B1" w14:textId="77777777" w:rsidR="00D26D57" w:rsidRPr="00D26D57" w:rsidRDefault="00D26D57" w:rsidP="00D26D57">
      <w:pPr>
        <w:spacing w:after="0" w:line="360" w:lineRule="auto"/>
        <w:rPr>
          <w:sz w:val="16"/>
          <w:szCs w:val="14"/>
          <w:lang w:val="en-IN"/>
        </w:rPr>
      </w:pPr>
      <w:r w:rsidRPr="00D26D57">
        <w:rPr>
          <w:sz w:val="16"/>
          <w:szCs w:val="14"/>
          <w:lang w:val="en-IN"/>
        </w:rPr>
        <w:t xml:space="preserve">import </w:t>
      </w:r>
      <w:proofErr w:type="spellStart"/>
      <w:r w:rsidRPr="00D26D57">
        <w:rPr>
          <w:sz w:val="16"/>
          <w:szCs w:val="14"/>
          <w:lang w:val="en-IN"/>
        </w:rPr>
        <w:t>numpy</w:t>
      </w:r>
      <w:proofErr w:type="spellEnd"/>
      <w:r w:rsidRPr="00D26D57">
        <w:rPr>
          <w:sz w:val="16"/>
          <w:szCs w:val="14"/>
          <w:lang w:val="en-IN"/>
        </w:rPr>
        <w:t xml:space="preserve"> as np</w:t>
      </w:r>
    </w:p>
    <w:p w14:paraId="05E8893E" w14:textId="77777777" w:rsidR="00D26D57" w:rsidRPr="00D26D57" w:rsidRDefault="00D26D57" w:rsidP="00D26D57">
      <w:pPr>
        <w:spacing w:after="0" w:line="360" w:lineRule="auto"/>
        <w:rPr>
          <w:sz w:val="16"/>
          <w:szCs w:val="14"/>
          <w:lang w:val="en-IN"/>
        </w:rPr>
      </w:pPr>
      <w:r w:rsidRPr="00D26D57">
        <w:rPr>
          <w:sz w:val="16"/>
          <w:szCs w:val="14"/>
          <w:lang w:val="en-IN"/>
        </w:rPr>
        <w:t xml:space="preserve">import </w:t>
      </w:r>
      <w:proofErr w:type="spellStart"/>
      <w:proofErr w:type="gramStart"/>
      <w:r w:rsidRPr="00D26D57">
        <w:rPr>
          <w:sz w:val="16"/>
          <w:szCs w:val="14"/>
          <w:lang w:val="en-IN"/>
        </w:rPr>
        <w:t>matplotlib.pyplot</w:t>
      </w:r>
      <w:proofErr w:type="spellEnd"/>
      <w:proofErr w:type="gramEnd"/>
      <w:r w:rsidRPr="00D26D57">
        <w:rPr>
          <w:sz w:val="16"/>
          <w:szCs w:val="14"/>
          <w:lang w:val="en-IN"/>
        </w:rPr>
        <w:t xml:space="preserve"> as </w:t>
      </w:r>
      <w:proofErr w:type="spellStart"/>
      <w:r w:rsidRPr="00D26D57">
        <w:rPr>
          <w:sz w:val="16"/>
          <w:szCs w:val="14"/>
          <w:lang w:val="en-IN"/>
        </w:rPr>
        <w:t>plt</w:t>
      </w:r>
      <w:proofErr w:type="spellEnd"/>
    </w:p>
    <w:p w14:paraId="44E5BD01" w14:textId="77777777" w:rsidR="00D26D57" w:rsidRPr="00D26D57" w:rsidRDefault="00D26D57" w:rsidP="00D26D57">
      <w:pPr>
        <w:spacing w:after="0" w:line="360" w:lineRule="auto"/>
        <w:rPr>
          <w:sz w:val="16"/>
          <w:szCs w:val="14"/>
          <w:lang w:val="en-IN"/>
        </w:rPr>
      </w:pPr>
      <w:r w:rsidRPr="00D26D57">
        <w:rPr>
          <w:sz w:val="16"/>
          <w:szCs w:val="14"/>
          <w:lang w:val="en-IN"/>
        </w:rPr>
        <w:t xml:space="preserve">from </w:t>
      </w:r>
      <w:proofErr w:type="spellStart"/>
      <w:proofErr w:type="gramStart"/>
      <w:r w:rsidRPr="00D26D57">
        <w:rPr>
          <w:sz w:val="16"/>
          <w:szCs w:val="14"/>
          <w:lang w:val="en-IN"/>
        </w:rPr>
        <w:t>sklearn.datasets</w:t>
      </w:r>
      <w:proofErr w:type="spellEnd"/>
      <w:proofErr w:type="gramEnd"/>
      <w:r w:rsidRPr="00D26D57">
        <w:rPr>
          <w:sz w:val="16"/>
          <w:szCs w:val="14"/>
          <w:lang w:val="en-IN"/>
        </w:rPr>
        <w:t xml:space="preserve"> import </w:t>
      </w:r>
      <w:proofErr w:type="spellStart"/>
      <w:r w:rsidRPr="00D26D57">
        <w:rPr>
          <w:sz w:val="16"/>
          <w:szCs w:val="14"/>
          <w:lang w:val="en-IN"/>
        </w:rPr>
        <w:t>load_iris</w:t>
      </w:r>
      <w:proofErr w:type="spellEnd"/>
    </w:p>
    <w:p w14:paraId="3C90B305" w14:textId="77777777" w:rsidR="00D26D57" w:rsidRPr="00D26D57" w:rsidRDefault="00D26D57" w:rsidP="00D26D57">
      <w:pPr>
        <w:spacing w:after="0" w:line="360" w:lineRule="auto"/>
        <w:rPr>
          <w:sz w:val="16"/>
          <w:szCs w:val="14"/>
          <w:lang w:val="en-IN"/>
        </w:rPr>
      </w:pPr>
      <w:r w:rsidRPr="00D26D57">
        <w:rPr>
          <w:sz w:val="16"/>
          <w:szCs w:val="14"/>
          <w:lang w:val="en-IN"/>
        </w:rPr>
        <w:t xml:space="preserve">from </w:t>
      </w:r>
      <w:proofErr w:type="spellStart"/>
      <w:proofErr w:type="gramStart"/>
      <w:r w:rsidRPr="00D26D57">
        <w:rPr>
          <w:sz w:val="16"/>
          <w:szCs w:val="14"/>
          <w:lang w:val="en-IN"/>
        </w:rPr>
        <w:t>sklearn.cluster</w:t>
      </w:r>
      <w:proofErr w:type="spellEnd"/>
      <w:proofErr w:type="gramEnd"/>
      <w:r w:rsidRPr="00D26D57">
        <w:rPr>
          <w:sz w:val="16"/>
          <w:szCs w:val="14"/>
          <w:lang w:val="en-IN"/>
        </w:rPr>
        <w:t xml:space="preserve"> import </w:t>
      </w:r>
      <w:proofErr w:type="spellStart"/>
      <w:r w:rsidRPr="00D26D57">
        <w:rPr>
          <w:sz w:val="16"/>
          <w:szCs w:val="14"/>
          <w:lang w:val="en-IN"/>
        </w:rPr>
        <w:t>SpectralClustering</w:t>
      </w:r>
      <w:proofErr w:type="spellEnd"/>
    </w:p>
    <w:p w14:paraId="163090A0" w14:textId="77777777" w:rsidR="00D26D57" w:rsidRPr="00D26D57" w:rsidRDefault="00D26D57" w:rsidP="00D26D57">
      <w:pPr>
        <w:spacing w:after="0" w:line="360" w:lineRule="auto"/>
        <w:rPr>
          <w:sz w:val="16"/>
          <w:szCs w:val="14"/>
          <w:lang w:val="en-IN"/>
        </w:rPr>
      </w:pPr>
      <w:r w:rsidRPr="00D26D57">
        <w:rPr>
          <w:sz w:val="16"/>
          <w:szCs w:val="14"/>
          <w:lang w:val="en-IN"/>
        </w:rPr>
        <w:t xml:space="preserve">from </w:t>
      </w:r>
      <w:proofErr w:type="spellStart"/>
      <w:proofErr w:type="gramStart"/>
      <w:r w:rsidRPr="00D26D57">
        <w:rPr>
          <w:sz w:val="16"/>
          <w:szCs w:val="14"/>
          <w:lang w:val="en-IN"/>
        </w:rPr>
        <w:t>sklearn.model</w:t>
      </w:r>
      <w:proofErr w:type="gramEnd"/>
      <w:r w:rsidRPr="00D26D57">
        <w:rPr>
          <w:sz w:val="16"/>
          <w:szCs w:val="14"/>
          <w:lang w:val="en-IN"/>
        </w:rPr>
        <w:t>_selection</w:t>
      </w:r>
      <w:proofErr w:type="spellEnd"/>
      <w:r w:rsidRPr="00D26D57">
        <w:rPr>
          <w:sz w:val="16"/>
          <w:szCs w:val="14"/>
          <w:lang w:val="en-IN"/>
        </w:rPr>
        <w:t xml:space="preserve"> import </w:t>
      </w:r>
      <w:proofErr w:type="spellStart"/>
      <w:r w:rsidRPr="00D26D57">
        <w:rPr>
          <w:sz w:val="16"/>
          <w:szCs w:val="14"/>
          <w:lang w:val="en-IN"/>
        </w:rPr>
        <w:t>train_test_split</w:t>
      </w:r>
      <w:proofErr w:type="spellEnd"/>
    </w:p>
    <w:p w14:paraId="6028FA61" w14:textId="77777777" w:rsidR="00D26D57" w:rsidRPr="00D26D57" w:rsidRDefault="00D26D57" w:rsidP="00D26D57">
      <w:pPr>
        <w:spacing w:after="0" w:line="360" w:lineRule="auto"/>
        <w:rPr>
          <w:sz w:val="16"/>
          <w:szCs w:val="14"/>
          <w:lang w:val="en-IN"/>
        </w:rPr>
      </w:pPr>
      <w:r w:rsidRPr="00D26D57">
        <w:rPr>
          <w:sz w:val="16"/>
          <w:szCs w:val="14"/>
          <w:lang w:val="en-IN"/>
        </w:rPr>
        <w:t xml:space="preserve">from </w:t>
      </w:r>
      <w:proofErr w:type="spellStart"/>
      <w:proofErr w:type="gramStart"/>
      <w:r w:rsidRPr="00D26D57">
        <w:rPr>
          <w:sz w:val="16"/>
          <w:szCs w:val="14"/>
          <w:lang w:val="en-IN"/>
        </w:rPr>
        <w:t>sklearn.tree</w:t>
      </w:r>
      <w:proofErr w:type="spellEnd"/>
      <w:proofErr w:type="gramEnd"/>
      <w:r w:rsidRPr="00D26D57">
        <w:rPr>
          <w:sz w:val="16"/>
          <w:szCs w:val="14"/>
          <w:lang w:val="en-IN"/>
        </w:rPr>
        <w:t xml:space="preserve"> import </w:t>
      </w:r>
      <w:proofErr w:type="spellStart"/>
      <w:proofErr w:type="gramStart"/>
      <w:r w:rsidRPr="00D26D57">
        <w:rPr>
          <w:sz w:val="16"/>
          <w:szCs w:val="14"/>
          <w:lang w:val="en-IN"/>
        </w:rPr>
        <w:t>DecisionTreeClassifier,plot</w:t>
      </w:r>
      <w:proofErr w:type="gramEnd"/>
      <w:r w:rsidRPr="00D26D57">
        <w:rPr>
          <w:sz w:val="16"/>
          <w:szCs w:val="14"/>
          <w:lang w:val="en-IN"/>
        </w:rPr>
        <w:t>_tree</w:t>
      </w:r>
      <w:proofErr w:type="spellEnd"/>
    </w:p>
    <w:p w14:paraId="1F1A342E" w14:textId="77777777" w:rsidR="00D26D57" w:rsidRPr="00D26D57" w:rsidRDefault="00D26D57" w:rsidP="00D26D57">
      <w:pPr>
        <w:spacing w:after="0" w:line="360" w:lineRule="auto"/>
        <w:rPr>
          <w:sz w:val="16"/>
          <w:szCs w:val="14"/>
          <w:lang w:val="en-IN"/>
        </w:rPr>
      </w:pPr>
      <w:r w:rsidRPr="00D26D57">
        <w:rPr>
          <w:sz w:val="16"/>
          <w:szCs w:val="14"/>
          <w:lang w:val="en-IN"/>
        </w:rPr>
        <w:t xml:space="preserve">from </w:t>
      </w:r>
      <w:proofErr w:type="spellStart"/>
      <w:proofErr w:type="gramStart"/>
      <w:r w:rsidRPr="00D26D57">
        <w:rPr>
          <w:sz w:val="16"/>
          <w:szCs w:val="14"/>
          <w:lang w:val="en-IN"/>
        </w:rPr>
        <w:t>sklearn.metrics</w:t>
      </w:r>
      <w:proofErr w:type="spellEnd"/>
      <w:proofErr w:type="gramEnd"/>
      <w:r w:rsidRPr="00D26D57">
        <w:rPr>
          <w:sz w:val="16"/>
          <w:szCs w:val="14"/>
          <w:lang w:val="en-IN"/>
        </w:rPr>
        <w:t xml:space="preserve"> import </w:t>
      </w:r>
      <w:proofErr w:type="spellStart"/>
      <w:r w:rsidRPr="00D26D57">
        <w:rPr>
          <w:sz w:val="16"/>
          <w:szCs w:val="14"/>
          <w:lang w:val="en-IN"/>
        </w:rPr>
        <w:t>accuracy_score</w:t>
      </w:r>
      <w:proofErr w:type="spellEnd"/>
    </w:p>
    <w:p w14:paraId="4B50937D" w14:textId="77777777" w:rsidR="00D26D57" w:rsidRPr="00D26D57" w:rsidRDefault="00D26D57" w:rsidP="00D26D57">
      <w:pPr>
        <w:spacing w:after="0" w:line="360" w:lineRule="auto"/>
        <w:rPr>
          <w:sz w:val="16"/>
          <w:szCs w:val="14"/>
          <w:lang w:val="en-IN"/>
        </w:rPr>
      </w:pPr>
      <w:r w:rsidRPr="00D26D57">
        <w:rPr>
          <w:sz w:val="16"/>
          <w:szCs w:val="14"/>
          <w:lang w:val="en-IN"/>
        </w:rPr>
        <w:t>iris=</w:t>
      </w:r>
      <w:proofErr w:type="spellStart"/>
      <w:r w:rsidRPr="00D26D57">
        <w:rPr>
          <w:sz w:val="16"/>
          <w:szCs w:val="14"/>
          <w:lang w:val="en-IN"/>
        </w:rPr>
        <w:t>load_</w:t>
      </w:r>
      <w:proofErr w:type="gramStart"/>
      <w:r w:rsidRPr="00D26D57">
        <w:rPr>
          <w:sz w:val="16"/>
          <w:szCs w:val="14"/>
          <w:lang w:val="en-IN"/>
        </w:rPr>
        <w:t>iris</w:t>
      </w:r>
      <w:proofErr w:type="spellEnd"/>
      <w:r w:rsidRPr="00D26D57">
        <w:rPr>
          <w:sz w:val="16"/>
          <w:szCs w:val="14"/>
          <w:lang w:val="en-IN"/>
        </w:rPr>
        <w:t>(</w:t>
      </w:r>
      <w:proofErr w:type="gramEnd"/>
      <w:r w:rsidRPr="00D26D57">
        <w:rPr>
          <w:sz w:val="16"/>
          <w:szCs w:val="14"/>
          <w:lang w:val="en-IN"/>
        </w:rPr>
        <w:t>)</w:t>
      </w:r>
    </w:p>
    <w:p w14:paraId="6D3706E3" w14:textId="77777777" w:rsidR="00D26D57" w:rsidRPr="00D26D57" w:rsidRDefault="00D26D57" w:rsidP="00D26D57">
      <w:pPr>
        <w:spacing w:after="0" w:line="360" w:lineRule="auto"/>
        <w:rPr>
          <w:sz w:val="16"/>
          <w:szCs w:val="14"/>
          <w:lang w:val="en-IN"/>
        </w:rPr>
      </w:pPr>
      <w:r w:rsidRPr="00D26D57">
        <w:rPr>
          <w:sz w:val="16"/>
          <w:szCs w:val="14"/>
          <w:lang w:val="en-IN"/>
        </w:rPr>
        <w:t>X=</w:t>
      </w:r>
      <w:proofErr w:type="spellStart"/>
      <w:r w:rsidRPr="00D26D57">
        <w:rPr>
          <w:sz w:val="16"/>
          <w:szCs w:val="14"/>
          <w:lang w:val="en-IN"/>
        </w:rPr>
        <w:t>iris.data</w:t>
      </w:r>
      <w:proofErr w:type="spellEnd"/>
    </w:p>
    <w:p w14:paraId="7310228E" w14:textId="77777777" w:rsidR="00D26D57" w:rsidRPr="00D26D57" w:rsidRDefault="00D26D57" w:rsidP="00D26D57">
      <w:pPr>
        <w:spacing w:after="0" w:line="360" w:lineRule="auto"/>
        <w:rPr>
          <w:sz w:val="16"/>
          <w:szCs w:val="14"/>
          <w:lang w:val="en-IN"/>
        </w:rPr>
      </w:pPr>
      <w:r w:rsidRPr="00D26D57">
        <w:rPr>
          <w:sz w:val="16"/>
          <w:szCs w:val="14"/>
          <w:lang w:val="en-IN"/>
        </w:rPr>
        <w:t>y=</w:t>
      </w:r>
      <w:proofErr w:type="spellStart"/>
      <w:proofErr w:type="gramStart"/>
      <w:r w:rsidRPr="00D26D57">
        <w:rPr>
          <w:sz w:val="16"/>
          <w:szCs w:val="14"/>
          <w:lang w:val="en-IN"/>
        </w:rPr>
        <w:t>iris.target</w:t>
      </w:r>
      <w:proofErr w:type="spellEnd"/>
      <w:proofErr w:type="gramEnd"/>
    </w:p>
    <w:p w14:paraId="4D0A9799" w14:textId="77777777" w:rsidR="00D26D57" w:rsidRPr="00D26D57" w:rsidRDefault="00D26D57" w:rsidP="00D26D57">
      <w:pPr>
        <w:spacing w:after="0" w:line="360" w:lineRule="auto"/>
        <w:rPr>
          <w:sz w:val="16"/>
          <w:szCs w:val="14"/>
          <w:lang w:val="en-IN"/>
        </w:rPr>
      </w:pPr>
    </w:p>
    <w:p w14:paraId="2A66A5B8" w14:textId="77777777" w:rsidR="00D26D57" w:rsidRPr="00D26D57" w:rsidRDefault="00D26D57" w:rsidP="00D26D57">
      <w:pPr>
        <w:spacing w:after="0" w:line="360" w:lineRule="auto"/>
        <w:rPr>
          <w:sz w:val="16"/>
          <w:szCs w:val="14"/>
          <w:lang w:val="en-IN"/>
        </w:rPr>
      </w:pPr>
      <w:r w:rsidRPr="00D26D57">
        <w:rPr>
          <w:i/>
          <w:iCs/>
          <w:sz w:val="16"/>
          <w:szCs w:val="14"/>
          <w:lang w:val="en-IN"/>
        </w:rPr>
        <w:t>#Graph Based Clustering</w:t>
      </w:r>
    </w:p>
    <w:p w14:paraId="3EF05537" w14:textId="77777777" w:rsidR="00D26D57" w:rsidRPr="00D26D57" w:rsidRDefault="00D26D57" w:rsidP="00D26D57">
      <w:pPr>
        <w:spacing w:after="0" w:line="360" w:lineRule="auto"/>
        <w:rPr>
          <w:sz w:val="16"/>
          <w:szCs w:val="14"/>
          <w:lang w:val="en-IN"/>
        </w:rPr>
      </w:pPr>
    </w:p>
    <w:p w14:paraId="250202DD" w14:textId="77777777" w:rsidR="00D26D57" w:rsidRPr="00D26D57" w:rsidRDefault="00D26D57" w:rsidP="00D26D57">
      <w:pPr>
        <w:spacing w:after="0" w:line="360" w:lineRule="auto"/>
        <w:rPr>
          <w:sz w:val="16"/>
          <w:szCs w:val="14"/>
          <w:lang w:val="en-IN"/>
        </w:rPr>
      </w:pPr>
      <w:r w:rsidRPr="00D26D57">
        <w:rPr>
          <w:sz w:val="16"/>
          <w:szCs w:val="14"/>
          <w:lang w:val="en-IN"/>
        </w:rPr>
        <w:t>graph_cluster=SpectralClustering(n_clusters=</w:t>
      </w:r>
      <w:proofErr w:type="gramStart"/>
      <w:r w:rsidRPr="00D26D57">
        <w:rPr>
          <w:sz w:val="16"/>
          <w:szCs w:val="14"/>
          <w:lang w:val="en-IN"/>
        </w:rPr>
        <w:t>3,affinity</w:t>
      </w:r>
      <w:proofErr w:type="gramEnd"/>
      <w:r w:rsidRPr="00D26D57">
        <w:rPr>
          <w:sz w:val="16"/>
          <w:szCs w:val="14"/>
          <w:lang w:val="en-IN"/>
        </w:rPr>
        <w:t>='nearest_neighbors</w:t>
      </w:r>
      <w:proofErr w:type="gramStart"/>
      <w:r w:rsidRPr="00D26D57">
        <w:rPr>
          <w:sz w:val="16"/>
          <w:szCs w:val="14"/>
          <w:lang w:val="en-IN"/>
        </w:rPr>
        <w:t>',random</w:t>
      </w:r>
      <w:proofErr w:type="gramEnd"/>
      <w:r w:rsidRPr="00D26D57">
        <w:rPr>
          <w:sz w:val="16"/>
          <w:szCs w:val="14"/>
          <w:lang w:val="en-IN"/>
        </w:rPr>
        <w:t>_state=42)</w:t>
      </w:r>
    </w:p>
    <w:p w14:paraId="593490A1" w14:textId="77777777" w:rsidR="00D26D57" w:rsidRPr="00D26D57" w:rsidRDefault="00D26D57" w:rsidP="00D26D57">
      <w:pPr>
        <w:spacing w:after="0" w:line="360" w:lineRule="auto"/>
        <w:rPr>
          <w:sz w:val="16"/>
          <w:szCs w:val="14"/>
          <w:lang w:val="en-IN"/>
        </w:rPr>
      </w:pPr>
      <w:proofErr w:type="spellStart"/>
      <w:r w:rsidRPr="00D26D57">
        <w:rPr>
          <w:sz w:val="16"/>
          <w:szCs w:val="14"/>
          <w:lang w:val="en-IN"/>
        </w:rPr>
        <w:t>cluster_labels</w:t>
      </w:r>
      <w:proofErr w:type="spellEnd"/>
      <w:r w:rsidRPr="00D26D57">
        <w:rPr>
          <w:sz w:val="16"/>
          <w:szCs w:val="14"/>
          <w:lang w:val="en-IN"/>
        </w:rPr>
        <w:t>=</w:t>
      </w:r>
      <w:proofErr w:type="spellStart"/>
      <w:r w:rsidRPr="00D26D57">
        <w:rPr>
          <w:sz w:val="16"/>
          <w:szCs w:val="14"/>
          <w:lang w:val="en-IN"/>
        </w:rPr>
        <w:t>graph_cluster.fit_predict</w:t>
      </w:r>
      <w:proofErr w:type="spellEnd"/>
      <w:r w:rsidRPr="00D26D57">
        <w:rPr>
          <w:sz w:val="16"/>
          <w:szCs w:val="14"/>
          <w:lang w:val="en-IN"/>
        </w:rPr>
        <w:t>(X)</w:t>
      </w:r>
    </w:p>
    <w:p w14:paraId="509D611B" w14:textId="77777777" w:rsidR="00D26D57" w:rsidRPr="00D26D57" w:rsidRDefault="00D26D57" w:rsidP="00D26D57">
      <w:pPr>
        <w:spacing w:after="0" w:line="360" w:lineRule="auto"/>
        <w:rPr>
          <w:sz w:val="16"/>
          <w:szCs w:val="14"/>
          <w:lang w:val="en-IN"/>
        </w:rPr>
      </w:pPr>
      <w:proofErr w:type="spellStart"/>
      <w:proofErr w:type="gramStart"/>
      <w:r w:rsidRPr="00D26D57">
        <w:rPr>
          <w:sz w:val="16"/>
          <w:szCs w:val="14"/>
          <w:lang w:val="en-IN"/>
        </w:rPr>
        <w:t>plt.figure</w:t>
      </w:r>
      <w:proofErr w:type="spellEnd"/>
      <w:proofErr w:type="gramEnd"/>
      <w:r w:rsidRPr="00D26D57">
        <w:rPr>
          <w:sz w:val="16"/>
          <w:szCs w:val="14"/>
          <w:lang w:val="en-IN"/>
        </w:rPr>
        <w:t>(</w:t>
      </w:r>
      <w:proofErr w:type="spellStart"/>
      <w:r w:rsidRPr="00D26D57">
        <w:rPr>
          <w:sz w:val="16"/>
          <w:szCs w:val="14"/>
          <w:lang w:val="en-IN"/>
        </w:rPr>
        <w:t>figsize</w:t>
      </w:r>
      <w:proofErr w:type="spellEnd"/>
      <w:proofErr w:type="gramStart"/>
      <w:r w:rsidRPr="00D26D57">
        <w:rPr>
          <w:sz w:val="16"/>
          <w:szCs w:val="14"/>
          <w:lang w:val="en-IN"/>
        </w:rPr>
        <w:t>=(</w:t>
      </w:r>
      <w:proofErr w:type="gramEnd"/>
      <w:r w:rsidRPr="00D26D57">
        <w:rPr>
          <w:sz w:val="16"/>
          <w:szCs w:val="14"/>
          <w:lang w:val="en-IN"/>
        </w:rPr>
        <w:t>7,5))</w:t>
      </w:r>
    </w:p>
    <w:p w14:paraId="40A322DF" w14:textId="77777777" w:rsidR="00D26D57" w:rsidRPr="00D26D57" w:rsidRDefault="00D26D57" w:rsidP="00D26D57">
      <w:pPr>
        <w:spacing w:after="0" w:line="360" w:lineRule="auto"/>
        <w:rPr>
          <w:sz w:val="16"/>
          <w:szCs w:val="14"/>
          <w:lang w:val="en-IN"/>
        </w:rPr>
      </w:pPr>
      <w:proofErr w:type="spellStart"/>
      <w:proofErr w:type="gramStart"/>
      <w:r w:rsidRPr="00D26D57">
        <w:rPr>
          <w:sz w:val="16"/>
          <w:szCs w:val="14"/>
          <w:lang w:val="en-IN"/>
        </w:rPr>
        <w:t>plt.scatter</w:t>
      </w:r>
      <w:proofErr w:type="spellEnd"/>
      <w:proofErr w:type="gramEnd"/>
      <w:r w:rsidRPr="00D26D57">
        <w:rPr>
          <w:sz w:val="16"/>
          <w:szCs w:val="14"/>
          <w:lang w:val="en-IN"/>
        </w:rPr>
        <w:t>(X</w:t>
      </w:r>
      <w:proofErr w:type="gramStart"/>
      <w:r w:rsidRPr="00D26D57">
        <w:rPr>
          <w:sz w:val="16"/>
          <w:szCs w:val="14"/>
          <w:lang w:val="en-IN"/>
        </w:rPr>
        <w:t>[:,</w:t>
      </w:r>
      <w:proofErr w:type="gramEnd"/>
      <w:r w:rsidRPr="00D26D57">
        <w:rPr>
          <w:sz w:val="16"/>
          <w:szCs w:val="14"/>
          <w:lang w:val="en-IN"/>
        </w:rPr>
        <w:t>0</w:t>
      </w:r>
      <w:proofErr w:type="gramStart"/>
      <w:r w:rsidRPr="00D26D57">
        <w:rPr>
          <w:sz w:val="16"/>
          <w:szCs w:val="14"/>
          <w:lang w:val="en-IN"/>
        </w:rPr>
        <w:t>],X[:,</w:t>
      </w:r>
      <w:proofErr w:type="gramEnd"/>
      <w:r w:rsidRPr="00D26D57">
        <w:rPr>
          <w:sz w:val="16"/>
          <w:szCs w:val="14"/>
          <w:lang w:val="en-IN"/>
        </w:rPr>
        <w:t>1</w:t>
      </w:r>
      <w:proofErr w:type="gramStart"/>
      <w:r w:rsidRPr="00D26D57">
        <w:rPr>
          <w:sz w:val="16"/>
          <w:szCs w:val="14"/>
          <w:lang w:val="en-IN"/>
        </w:rPr>
        <w:t>],c</w:t>
      </w:r>
      <w:proofErr w:type="gramEnd"/>
      <w:r w:rsidRPr="00D26D57">
        <w:rPr>
          <w:sz w:val="16"/>
          <w:szCs w:val="14"/>
          <w:lang w:val="en-IN"/>
        </w:rPr>
        <w:t>=</w:t>
      </w:r>
      <w:proofErr w:type="spellStart"/>
      <w:r w:rsidRPr="00D26D57">
        <w:rPr>
          <w:sz w:val="16"/>
          <w:szCs w:val="14"/>
          <w:lang w:val="en-IN"/>
        </w:rPr>
        <w:t>cluster_</w:t>
      </w:r>
      <w:proofErr w:type="gramStart"/>
      <w:r w:rsidRPr="00D26D57">
        <w:rPr>
          <w:sz w:val="16"/>
          <w:szCs w:val="14"/>
          <w:lang w:val="en-IN"/>
        </w:rPr>
        <w:t>labels,cmap</w:t>
      </w:r>
      <w:proofErr w:type="spellEnd"/>
      <w:proofErr w:type="gramEnd"/>
      <w:r w:rsidRPr="00D26D57">
        <w:rPr>
          <w:sz w:val="16"/>
          <w:szCs w:val="14"/>
          <w:lang w:val="en-IN"/>
        </w:rPr>
        <w:t>='</w:t>
      </w:r>
      <w:proofErr w:type="spellStart"/>
      <w:r w:rsidRPr="00D26D57">
        <w:rPr>
          <w:sz w:val="16"/>
          <w:szCs w:val="14"/>
          <w:lang w:val="en-IN"/>
        </w:rPr>
        <w:t>viridis</w:t>
      </w:r>
      <w:proofErr w:type="spellEnd"/>
      <w:proofErr w:type="gramStart"/>
      <w:r w:rsidRPr="00D26D57">
        <w:rPr>
          <w:sz w:val="16"/>
          <w:szCs w:val="14"/>
          <w:lang w:val="en-IN"/>
        </w:rPr>
        <w:t>',s</w:t>
      </w:r>
      <w:proofErr w:type="gramEnd"/>
      <w:r w:rsidRPr="00D26D57">
        <w:rPr>
          <w:sz w:val="16"/>
          <w:szCs w:val="14"/>
          <w:lang w:val="en-IN"/>
        </w:rPr>
        <w:t>=50)</w:t>
      </w:r>
    </w:p>
    <w:p w14:paraId="4D7DAB97" w14:textId="77777777" w:rsidR="00D26D57" w:rsidRPr="00D26D57" w:rsidRDefault="00D26D57" w:rsidP="00D26D57">
      <w:pPr>
        <w:spacing w:after="0" w:line="360" w:lineRule="auto"/>
        <w:rPr>
          <w:sz w:val="16"/>
          <w:szCs w:val="14"/>
          <w:lang w:val="en-IN"/>
        </w:rPr>
      </w:pPr>
      <w:proofErr w:type="spellStart"/>
      <w:proofErr w:type="gramStart"/>
      <w:r w:rsidRPr="00D26D57">
        <w:rPr>
          <w:sz w:val="16"/>
          <w:szCs w:val="14"/>
          <w:lang w:val="en-IN"/>
        </w:rPr>
        <w:t>plt.xlabel</w:t>
      </w:r>
      <w:proofErr w:type="spellEnd"/>
      <w:proofErr w:type="gramEnd"/>
      <w:r w:rsidRPr="00D26D57">
        <w:rPr>
          <w:sz w:val="16"/>
          <w:szCs w:val="14"/>
          <w:lang w:val="en-IN"/>
        </w:rPr>
        <w:t>('Sepal Length')</w:t>
      </w:r>
    </w:p>
    <w:p w14:paraId="692C8CE1" w14:textId="77777777" w:rsidR="00D26D57" w:rsidRPr="00D26D57" w:rsidRDefault="00D26D57" w:rsidP="00D26D57">
      <w:pPr>
        <w:spacing w:after="0" w:line="360" w:lineRule="auto"/>
        <w:rPr>
          <w:sz w:val="16"/>
          <w:szCs w:val="14"/>
          <w:lang w:val="en-IN"/>
        </w:rPr>
      </w:pPr>
      <w:proofErr w:type="spellStart"/>
      <w:proofErr w:type="gramStart"/>
      <w:r w:rsidRPr="00D26D57">
        <w:rPr>
          <w:sz w:val="16"/>
          <w:szCs w:val="14"/>
          <w:lang w:val="en-IN"/>
        </w:rPr>
        <w:t>plt.ylabel</w:t>
      </w:r>
      <w:proofErr w:type="spellEnd"/>
      <w:proofErr w:type="gramEnd"/>
      <w:r w:rsidRPr="00D26D57">
        <w:rPr>
          <w:sz w:val="16"/>
          <w:szCs w:val="14"/>
          <w:lang w:val="en-IN"/>
        </w:rPr>
        <w:t>('Sepal Width')</w:t>
      </w:r>
    </w:p>
    <w:p w14:paraId="6D258973" w14:textId="77777777" w:rsidR="00D26D57" w:rsidRPr="00D26D57" w:rsidRDefault="00D26D57" w:rsidP="00D26D57">
      <w:pPr>
        <w:spacing w:after="0" w:line="360" w:lineRule="auto"/>
        <w:rPr>
          <w:sz w:val="16"/>
          <w:szCs w:val="14"/>
          <w:lang w:val="en-IN"/>
        </w:rPr>
      </w:pPr>
      <w:proofErr w:type="spellStart"/>
      <w:proofErr w:type="gramStart"/>
      <w:r w:rsidRPr="00D26D57">
        <w:rPr>
          <w:sz w:val="16"/>
          <w:szCs w:val="14"/>
          <w:lang w:val="en-IN"/>
        </w:rPr>
        <w:t>plt.title</w:t>
      </w:r>
      <w:proofErr w:type="spellEnd"/>
      <w:proofErr w:type="gramEnd"/>
      <w:r w:rsidRPr="00D26D57">
        <w:rPr>
          <w:sz w:val="16"/>
          <w:szCs w:val="14"/>
          <w:lang w:val="en-IN"/>
        </w:rPr>
        <w:t>('Graph Based Clustering using Spectral Clustering')</w:t>
      </w:r>
    </w:p>
    <w:p w14:paraId="5416E854" w14:textId="77777777" w:rsidR="00D26D57" w:rsidRPr="00D26D57" w:rsidRDefault="00D26D57" w:rsidP="00D26D57">
      <w:pPr>
        <w:spacing w:after="0" w:line="360" w:lineRule="auto"/>
        <w:rPr>
          <w:sz w:val="16"/>
          <w:szCs w:val="14"/>
          <w:lang w:val="en-IN"/>
        </w:rPr>
      </w:pPr>
      <w:proofErr w:type="spellStart"/>
      <w:proofErr w:type="gramStart"/>
      <w:r w:rsidRPr="00D26D57">
        <w:rPr>
          <w:sz w:val="16"/>
          <w:szCs w:val="14"/>
          <w:lang w:val="en-IN"/>
        </w:rPr>
        <w:t>plt.show</w:t>
      </w:r>
      <w:proofErr w:type="spellEnd"/>
      <w:proofErr w:type="gramEnd"/>
      <w:r w:rsidRPr="00D26D57">
        <w:rPr>
          <w:sz w:val="16"/>
          <w:szCs w:val="14"/>
          <w:lang w:val="en-IN"/>
        </w:rPr>
        <w:t>()</w:t>
      </w:r>
    </w:p>
    <w:p w14:paraId="0DDBB98F" w14:textId="77777777" w:rsidR="00D26D57" w:rsidRPr="00D26D57" w:rsidRDefault="00D26D57" w:rsidP="00D26D57">
      <w:pPr>
        <w:spacing w:after="0" w:line="360" w:lineRule="auto"/>
        <w:rPr>
          <w:sz w:val="16"/>
          <w:szCs w:val="14"/>
          <w:lang w:val="en-IN"/>
        </w:rPr>
      </w:pPr>
    </w:p>
    <w:p w14:paraId="416A4AA9" w14:textId="77777777" w:rsidR="00D26D57" w:rsidRPr="00D26D57" w:rsidRDefault="00D26D57" w:rsidP="00D26D57">
      <w:pPr>
        <w:spacing w:after="0" w:line="360" w:lineRule="auto"/>
        <w:rPr>
          <w:sz w:val="16"/>
          <w:szCs w:val="14"/>
          <w:lang w:val="en-IN"/>
        </w:rPr>
      </w:pPr>
      <w:r w:rsidRPr="00D26D57">
        <w:rPr>
          <w:i/>
          <w:iCs/>
          <w:sz w:val="16"/>
          <w:szCs w:val="14"/>
          <w:lang w:val="en-IN"/>
        </w:rPr>
        <w:t>#CART Algorithm</w:t>
      </w:r>
    </w:p>
    <w:p w14:paraId="25BF1993" w14:textId="77777777" w:rsidR="00D26D57" w:rsidRPr="00D26D57" w:rsidRDefault="00D26D57" w:rsidP="00D26D57">
      <w:pPr>
        <w:spacing w:after="0" w:line="360" w:lineRule="auto"/>
        <w:rPr>
          <w:sz w:val="16"/>
          <w:szCs w:val="14"/>
          <w:lang w:val="en-IN"/>
        </w:rPr>
      </w:pPr>
    </w:p>
    <w:p w14:paraId="2F44F0A0" w14:textId="77777777" w:rsidR="00D26D57" w:rsidRPr="00D26D57" w:rsidRDefault="00D26D57" w:rsidP="00D26D57">
      <w:pPr>
        <w:spacing w:after="0" w:line="360" w:lineRule="auto"/>
        <w:rPr>
          <w:sz w:val="16"/>
          <w:szCs w:val="14"/>
          <w:lang w:val="en-IN"/>
        </w:rPr>
      </w:pPr>
      <w:r w:rsidRPr="00D26D57">
        <w:rPr>
          <w:sz w:val="16"/>
          <w:szCs w:val="14"/>
          <w:lang w:val="en-IN"/>
        </w:rPr>
        <w:t>X_</w:t>
      </w:r>
      <w:proofErr w:type="gramStart"/>
      <w:r w:rsidRPr="00D26D57">
        <w:rPr>
          <w:sz w:val="16"/>
          <w:szCs w:val="14"/>
          <w:lang w:val="en-IN"/>
        </w:rPr>
        <w:t>train,X</w:t>
      </w:r>
      <w:proofErr w:type="gramEnd"/>
      <w:r w:rsidRPr="00D26D57">
        <w:rPr>
          <w:sz w:val="16"/>
          <w:szCs w:val="14"/>
          <w:lang w:val="en-IN"/>
        </w:rPr>
        <w:t>_</w:t>
      </w:r>
      <w:proofErr w:type="gramStart"/>
      <w:r w:rsidRPr="00D26D57">
        <w:rPr>
          <w:sz w:val="16"/>
          <w:szCs w:val="14"/>
          <w:lang w:val="en-IN"/>
        </w:rPr>
        <w:t>test,y</w:t>
      </w:r>
      <w:proofErr w:type="gramEnd"/>
      <w:r w:rsidRPr="00D26D57">
        <w:rPr>
          <w:sz w:val="16"/>
          <w:szCs w:val="14"/>
          <w:lang w:val="en-IN"/>
        </w:rPr>
        <w:t>_</w:t>
      </w:r>
      <w:proofErr w:type="gramStart"/>
      <w:r w:rsidRPr="00D26D57">
        <w:rPr>
          <w:sz w:val="16"/>
          <w:szCs w:val="14"/>
          <w:lang w:val="en-IN"/>
        </w:rPr>
        <w:t>train,y</w:t>
      </w:r>
      <w:proofErr w:type="gramEnd"/>
      <w:r w:rsidRPr="00D26D57">
        <w:rPr>
          <w:sz w:val="16"/>
          <w:szCs w:val="14"/>
          <w:lang w:val="en-IN"/>
        </w:rPr>
        <w:t>_test=train_test_split(</w:t>
      </w:r>
      <w:proofErr w:type="gramStart"/>
      <w:r w:rsidRPr="00D26D57">
        <w:rPr>
          <w:sz w:val="16"/>
          <w:szCs w:val="14"/>
          <w:lang w:val="en-IN"/>
        </w:rPr>
        <w:t>X,y</w:t>
      </w:r>
      <w:proofErr w:type="gramEnd"/>
      <w:r w:rsidRPr="00D26D57">
        <w:rPr>
          <w:sz w:val="16"/>
          <w:szCs w:val="14"/>
          <w:lang w:val="en-IN"/>
        </w:rPr>
        <w:t>,test_size=0.</w:t>
      </w:r>
      <w:proofErr w:type="gramStart"/>
      <w:r w:rsidRPr="00D26D57">
        <w:rPr>
          <w:sz w:val="16"/>
          <w:szCs w:val="14"/>
          <w:lang w:val="en-IN"/>
        </w:rPr>
        <w:t>2,random</w:t>
      </w:r>
      <w:proofErr w:type="gramEnd"/>
      <w:r w:rsidRPr="00D26D57">
        <w:rPr>
          <w:sz w:val="16"/>
          <w:szCs w:val="14"/>
          <w:lang w:val="en-IN"/>
        </w:rPr>
        <w:t>_state=42)</w:t>
      </w:r>
    </w:p>
    <w:p w14:paraId="02CFE3E6" w14:textId="77777777" w:rsidR="00D26D57" w:rsidRPr="00D26D57" w:rsidRDefault="00D26D57" w:rsidP="00D26D57">
      <w:pPr>
        <w:spacing w:after="0" w:line="360" w:lineRule="auto"/>
        <w:rPr>
          <w:sz w:val="16"/>
          <w:szCs w:val="14"/>
          <w:lang w:val="en-IN"/>
        </w:rPr>
      </w:pPr>
      <w:r w:rsidRPr="00D26D57">
        <w:rPr>
          <w:sz w:val="16"/>
          <w:szCs w:val="14"/>
          <w:lang w:val="en-IN"/>
        </w:rPr>
        <w:t>cart=DecisionTreeClassifier(criterion='gini</w:t>
      </w:r>
      <w:proofErr w:type="gramStart"/>
      <w:r w:rsidRPr="00D26D57">
        <w:rPr>
          <w:sz w:val="16"/>
          <w:szCs w:val="14"/>
          <w:lang w:val="en-IN"/>
        </w:rPr>
        <w:t>',max</w:t>
      </w:r>
      <w:proofErr w:type="gramEnd"/>
      <w:r w:rsidRPr="00D26D57">
        <w:rPr>
          <w:sz w:val="16"/>
          <w:szCs w:val="14"/>
          <w:lang w:val="en-IN"/>
        </w:rPr>
        <w:t>_depth=</w:t>
      </w:r>
      <w:proofErr w:type="gramStart"/>
      <w:r w:rsidRPr="00D26D57">
        <w:rPr>
          <w:sz w:val="16"/>
          <w:szCs w:val="14"/>
          <w:lang w:val="en-IN"/>
        </w:rPr>
        <w:t>3,random</w:t>
      </w:r>
      <w:proofErr w:type="gramEnd"/>
      <w:r w:rsidRPr="00D26D57">
        <w:rPr>
          <w:sz w:val="16"/>
          <w:szCs w:val="14"/>
          <w:lang w:val="en-IN"/>
        </w:rPr>
        <w:t>_state=42)</w:t>
      </w:r>
    </w:p>
    <w:p w14:paraId="7C66A3C0" w14:textId="77777777" w:rsidR="00D26D57" w:rsidRPr="00D26D57" w:rsidRDefault="00D26D57" w:rsidP="00D26D57">
      <w:pPr>
        <w:spacing w:after="0" w:line="360" w:lineRule="auto"/>
        <w:rPr>
          <w:sz w:val="16"/>
          <w:szCs w:val="14"/>
          <w:lang w:val="en-IN"/>
        </w:rPr>
      </w:pPr>
      <w:proofErr w:type="spellStart"/>
      <w:r w:rsidRPr="00D26D57">
        <w:rPr>
          <w:sz w:val="16"/>
          <w:szCs w:val="14"/>
          <w:lang w:val="en-IN"/>
        </w:rPr>
        <w:t>cart.fit</w:t>
      </w:r>
      <w:proofErr w:type="spellEnd"/>
      <w:r w:rsidRPr="00D26D57">
        <w:rPr>
          <w:sz w:val="16"/>
          <w:szCs w:val="14"/>
          <w:lang w:val="en-IN"/>
        </w:rPr>
        <w:t>(</w:t>
      </w:r>
      <w:proofErr w:type="spellStart"/>
      <w:r w:rsidRPr="00D26D57">
        <w:rPr>
          <w:sz w:val="16"/>
          <w:szCs w:val="14"/>
          <w:lang w:val="en-IN"/>
        </w:rPr>
        <w:t>X_</w:t>
      </w:r>
      <w:proofErr w:type="gramStart"/>
      <w:r w:rsidRPr="00D26D57">
        <w:rPr>
          <w:sz w:val="16"/>
          <w:szCs w:val="14"/>
          <w:lang w:val="en-IN"/>
        </w:rPr>
        <w:t>train,y</w:t>
      </w:r>
      <w:proofErr w:type="gramEnd"/>
      <w:r w:rsidRPr="00D26D57">
        <w:rPr>
          <w:sz w:val="16"/>
          <w:szCs w:val="14"/>
          <w:lang w:val="en-IN"/>
        </w:rPr>
        <w:t>_train</w:t>
      </w:r>
      <w:proofErr w:type="spellEnd"/>
      <w:r w:rsidRPr="00D26D57">
        <w:rPr>
          <w:sz w:val="16"/>
          <w:szCs w:val="14"/>
          <w:lang w:val="en-IN"/>
        </w:rPr>
        <w:t>)</w:t>
      </w:r>
    </w:p>
    <w:p w14:paraId="08A4FB9C" w14:textId="77777777" w:rsidR="00D26D57" w:rsidRPr="00D26D57" w:rsidRDefault="00D26D57" w:rsidP="00D26D57">
      <w:pPr>
        <w:spacing w:after="0" w:line="360" w:lineRule="auto"/>
        <w:rPr>
          <w:sz w:val="16"/>
          <w:szCs w:val="14"/>
          <w:lang w:val="en-IN"/>
        </w:rPr>
      </w:pPr>
      <w:proofErr w:type="spellStart"/>
      <w:r w:rsidRPr="00D26D57">
        <w:rPr>
          <w:sz w:val="16"/>
          <w:szCs w:val="14"/>
          <w:lang w:val="en-IN"/>
        </w:rPr>
        <w:t>y_pred</w:t>
      </w:r>
      <w:proofErr w:type="spellEnd"/>
      <w:r w:rsidRPr="00D26D57">
        <w:rPr>
          <w:sz w:val="16"/>
          <w:szCs w:val="14"/>
          <w:lang w:val="en-IN"/>
        </w:rPr>
        <w:t>=</w:t>
      </w:r>
      <w:proofErr w:type="spellStart"/>
      <w:proofErr w:type="gramStart"/>
      <w:r w:rsidRPr="00D26D57">
        <w:rPr>
          <w:sz w:val="16"/>
          <w:szCs w:val="14"/>
          <w:lang w:val="en-IN"/>
        </w:rPr>
        <w:t>cart.predict</w:t>
      </w:r>
      <w:proofErr w:type="spellEnd"/>
      <w:proofErr w:type="gramEnd"/>
      <w:r w:rsidRPr="00D26D57">
        <w:rPr>
          <w:sz w:val="16"/>
          <w:szCs w:val="14"/>
          <w:lang w:val="en-IN"/>
        </w:rPr>
        <w:t>(</w:t>
      </w:r>
      <w:proofErr w:type="spellStart"/>
      <w:r w:rsidRPr="00D26D57">
        <w:rPr>
          <w:sz w:val="16"/>
          <w:szCs w:val="14"/>
          <w:lang w:val="en-IN"/>
        </w:rPr>
        <w:t>X_test</w:t>
      </w:r>
      <w:proofErr w:type="spellEnd"/>
      <w:r w:rsidRPr="00D26D57">
        <w:rPr>
          <w:sz w:val="16"/>
          <w:szCs w:val="14"/>
          <w:lang w:val="en-IN"/>
        </w:rPr>
        <w:t>)</w:t>
      </w:r>
    </w:p>
    <w:p w14:paraId="3C5547A5" w14:textId="77777777" w:rsidR="00D26D57" w:rsidRPr="00D26D57" w:rsidRDefault="00D26D57" w:rsidP="00D26D57">
      <w:pPr>
        <w:spacing w:after="0" w:line="360" w:lineRule="auto"/>
        <w:rPr>
          <w:sz w:val="16"/>
          <w:szCs w:val="14"/>
          <w:lang w:val="en-IN"/>
        </w:rPr>
      </w:pPr>
      <w:r w:rsidRPr="00D26D57">
        <w:rPr>
          <w:sz w:val="16"/>
          <w:szCs w:val="14"/>
          <w:lang w:val="en-IN"/>
        </w:rPr>
        <w:t>accuracy=</w:t>
      </w:r>
      <w:proofErr w:type="spellStart"/>
      <w:r w:rsidRPr="00D26D57">
        <w:rPr>
          <w:sz w:val="16"/>
          <w:szCs w:val="14"/>
          <w:lang w:val="en-IN"/>
        </w:rPr>
        <w:t>accuracy_score</w:t>
      </w:r>
      <w:proofErr w:type="spellEnd"/>
      <w:r w:rsidRPr="00D26D57">
        <w:rPr>
          <w:sz w:val="16"/>
          <w:szCs w:val="14"/>
          <w:lang w:val="en-IN"/>
        </w:rPr>
        <w:t>(</w:t>
      </w:r>
      <w:proofErr w:type="spellStart"/>
      <w:r w:rsidRPr="00D26D57">
        <w:rPr>
          <w:sz w:val="16"/>
          <w:szCs w:val="14"/>
          <w:lang w:val="en-IN"/>
        </w:rPr>
        <w:t>y_</w:t>
      </w:r>
      <w:proofErr w:type="gramStart"/>
      <w:r w:rsidRPr="00D26D57">
        <w:rPr>
          <w:sz w:val="16"/>
          <w:szCs w:val="14"/>
          <w:lang w:val="en-IN"/>
        </w:rPr>
        <w:t>test,y</w:t>
      </w:r>
      <w:proofErr w:type="gramEnd"/>
      <w:r w:rsidRPr="00D26D57">
        <w:rPr>
          <w:sz w:val="16"/>
          <w:szCs w:val="14"/>
          <w:lang w:val="en-IN"/>
        </w:rPr>
        <w:t>_pred</w:t>
      </w:r>
      <w:proofErr w:type="spellEnd"/>
      <w:r w:rsidRPr="00D26D57">
        <w:rPr>
          <w:sz w:val="16"/>
          <w:szCs w:val="14"/>
          <w:lang w:val="en-IN"/>
        </w:rPr>
        <w:t>)</w:t>
      </w:r>
    </w:p>
    <w:p w14:paraId="2EAA52B8" w14:textId="77777777" w:rsidR="00D26D57" w:rsidRPr="00D26D57" w:rsidRDefault="00D26D57" w:rsidP="00D26D57">
      <w:pPr>
        <w:spacing w:after="0" w:line="360" w:lineRule="auto"/>
        <w:rPr>
          <w:sz w:val="16"/>
          <w:szCs w:val="14"/>
          <w:lang w:val="en-IN"/>
        </w:rPr>
      </w:pPr>
      <w:proofErr w:type="gramStart"/>
      <w:r w:rsidRPr="00D26D57">
        <w:rPr>
          <w:sz w:val="16"/>
          <w:szCs w:val="14"/>
          <w:lang w:val="en-IN"/>
        </w:rPr>
        <w:t>print(</w:t>
      </w:r>
      <w:proofErr w:type="gramEnd"/>
      <w:r w:rsidRPr="00D26D57">
        <w:rPr>
          <w:sz w:val="16"/>
          <w:szCs w:val="14"/>
          <w:lang w:val="en-IN"/>
        </w:rPr>
        <w:t xml:space="preserve">'CART Classification </w:t>
      </w:r>
      <w:proofErr w:type="spellStart"/>
      <w:r w:rsidRPr="00D26D57">
        <w:rPr>
          <w:sz w:val="16"/>
          <w:szCs w:val="14"/>
          <w:lang w:val="en-IN"/>
        </w:rPr>
        <w:t>Accuracy:</w:t>
      </w:r>
      <w:proofErr w:type="gramStart"/>
      <w:r w:rsidRPr="00D26D57">
        <w:rPr>
          <w:sz w:val="16"/>
          <w:szCs w:val="14"/>
          <w:lang w:val="en-IN"/>
        </w:rPr>
        <w:t>',accuracy</w:t>
      </w:r>
      <w:proofErr w:type="spellEnd"/>
      <w:proofErr w:type="gramEnd"/>
      <w:r w:rsidRPr="00D26D57">
        <w:rPr>
          <w:sz w:val="16"/>
          <w:szCs w:val="14"/>
          <w:lang w:val="en-IN"/>
        </w:rPr>
        <w:t>)</w:t>
      </w:r>
    </w:p>
    <w:p w14:paraId="57342526" w14:textId="77777777" w:rsidR="00D26D57" w:rsidRPr="00D26D57" w:rsidRDefault="00D26D57" w:rsidP="00D26D57">
      <w:pPr>
        <w:spacing w:after="0" w:line="360" w:lineRule="auto"/>
        <w:rPr>
          <w:sz w:val="16"/>
          <w:szCs w:val="14"/>
          <w:lang w:val="en-IN"/>
        </w:rPr>
      </w:pPr>
      <w:proofErr w:type="spellStart"/>
      <w:proofErr w:type="gramStart"/>
      <w:r w:rsidRPr="00D26D57">
        <w:rPr>
          <w:sz w:val="16"/>
          <w:szCs w:val="14"/>
          <w:lang w:val="en-IN"/>
        </w:rPr>
        <w:t>plt.figure</w:t>
      </w:r>
      <w:proofErr w:type="spellEnd"/>
      <w:proofErr w:type="gramEnd"/>
      <w:r w:rsidRPr="00D26D57">
        <w:rPr>
          <w:sz w:val="16"/>
          <w:szCs w:val="14"/>
          <w:lang w:val="en-IN"/>
        </w:rPr>
        <w:t>(</w:t>
      </w:r>
      <w:proofErr w:type="spellStart"/>
      <w:r w:rsidRPr="00D26D57">
        <w:rPr>
          <w:sz w:val="16"/>
          <w:szCs w:val="14"/>
          <w:lang w:val="en-IN"/>
        </w:rPr>
        <w:t>figsize</w:t>
      </w:r>
      <w:proofErr w:type="spellEnd"/>
      <w:proofErr w:type="gramStart"/>
      <w:r w:rsidRPr="00D26D57">
        <w:rPr>
          <w:sz w:val="16"/>
          <w:szCs w:val="14"/>
          <w:lang w:val="en-IN"/>
        </w:rPr>
        <w:t>=(</w:t>
      </w:r>
      <w:proofErr w:type="gramEnd"/>
      <w:r w:rsidRPr="00D26D57">
        <w:rPr>
          <w:sz w:val="16"/>
          <w:szCs w:val="14"/>
          <w:lang w:val="en-IN"/>
        </w:rPr>
        <w:t>12,7))</w:t>
      </w:r>
    </w:p>
    <w:p w14:paraId="06820783" w14:textId="77777777" w:rsidR="00D26D57" w:rsidRPr="00D26D57" w:rsidRDefault="00D26D57" w:rsidP="00D26D57">
      <w:pPr>
        <w:spacing w:after="0" w:line="360" w:lineRule="auto"/>
        <w:rPr>
          <w:sz w:val="16"/>
          <w:szCs w:val="14"/>
          <w:lang w:val="en-IN"/>
        </w:rPr>
      </w:pPr>
      <w:r w:rsidRPr="00D26D57">
        <w:rPr>
          <w:sz w:val="16"/>
          <w:szCs w:val="14"/>
          <w:lang w:val="en-IN"/>
        </w:rPr>
        <w:t>plot_tree(</w:t>
      </w:r>
      <w:proofErr w:type="gramStart"/>
      <w:r w:rsidRPr="00D26D57">
        <w:rPr>
          <w:sz w:val="16"/>
          <w:szCs w:val="14"/>
          <w:lang w:val="en-IN"/>
        </w:rPr>
        <w:t>cart,feature</w:t>
      </w:r>
      <w:proofErr w:type="gramEnd"/>
      <w:r w:rsidRPr="00D26D57">
        <w:rPr>
          <w:sz w:val="16"/>
          <w:szCs w:val="14"/>
          <w:lang w:val="en-IN"/>
        </w:rPr>
        <w:t>_names=</w:t>
      </w:r>
      <w:proofErr w:type="gramStart"/>
      <w:r w:rsidRPr="00D26D57">
        <w:rPr>
          <w:sz w:val="16"/>
          <w:szCs w:val="14"/>
          <w:lang w:val="en-IN"/>
        </w:rPr>
        <w:t>iris.feature</w:t>
      </w:r>
      <w:proofErr w:type="gramEnd"/>
      <w:r w:rsidRPr="00D26D57">
        <w:rPr>
          <w:sz w:val="16"/>
          <w:szCs w:val="14"/>
          <w:lang w:val="en-IN"/>
        </w:rPr>
        <w:t>_</w:t>
      </w:r>
      <w:proofErr w:type="gramStart"/>
      <w:r w:rsidRPr="00D26D57">
        <w:rPr>
          <w:sz w:val="16"/>
          <w:szCs w:val="14"/>
          <w:lang w:val="en-IN"/>
        </w:rPr>
        <w:t>names,class</w:t>
      </w:r>
      <w:proofErr w:type="gramEnd"/>
      <w:r w:rsidRPr="00D26D57">
        <w:rPr>
          <w:sz w:val="16"/>
          <w:szCs w:val="14"/>
          <w:lang w:val="en-IN"/>
        </w:rPr>
        <w:t>_names=</w:t>
      </w:r>
      <w:proofErr w:type="gramStart"/>
      <w:r w:rsidRPr="00D26D57">
        <w:rPr>
          <w:sz w:val="16"/>
          <w:szCs w:val="14"/>
          <w:lang w:val="en-IN"/>
        </w:rPr>
        <w:t>iris.target</w:t>
      </w:r>
      <w:proofErr w:type="gramEnd"/>
      <w:r w:rsidRPr="00D26D57">
        <w:rPr>
          <w:sz w:val="16"/>
          <w:szCs w:val="14"/>
          <w:lang w:val="en-IN"/>
        </w:rPr>
        <w:t>_</w:t>
      </w:r>
      <w:proofErr w:type="gramStart"/>
      <w:r w:rsidRPr="00D26D57">
        <w:rPr>
          <w:sz w:val="16"/>
          <w:szCs w:val="14"/>
          <w:lang w:val="en-IN"/>
        </w:rPr>
        <w:t>names,filled</w:t>
      </w:r>
      <w:proofErr w:type="gramEnd"/>
      <w:r w:rsidRPr="00D26D57">
        <w:rPr>
          <w:sz w:val="16"/>
          <w:szCs w:val="14"/>
          <w:lang w:val="en-IN"/>
        </w:rPr>
        <w:t>=True)</w:t>
      </w:r>
    </w:p>
    <w:p w14:paraId="4566E4DC" w14:textId="77777777" w:rsidR="00D26D57" w:rsidRPr="00D26D57" w:rsidRDefault="00D26D57" w:rsidP="00D26D57">
      <w:pPr>
        <w:spacing w:after="0" w:line="360" w:lineRule="auto"/>
        <w:rPr>
          <w:sz w:val="16"/>
          <w:szCs w:val="14"/>
          <w:lang w:val="en-IN"/>
        </w:rPr>
      </w:pPr>
      <w:proofErr w:type="spellStart"/>
      <w:proofErr w:type="gramStart"/>
      <w:r w:rsidRPr="00D26D57">
        <w:rPr>
          <w:sz w:val="16"/>
          <w:szCs w:val="14"/>
          <w:lang w:val="en-IN"/>
        </w:rPr>
        <w:t>plt.title</w:t>
      </w:r>
      <w:proofErr w:type="spellEnd"/>
      <w:proofErr w:type="gramEnd"/>
      <w:r w:rsidRPr="00D26D57">
        <w:rPr>
          <w:sz w:val="16"/>
          <w:szCs w:val="14"/>
          <w:lang w:val="en-IN"/>
        </w:rPr>
        <w:t>('CART Decision Tree')</w:t>
      </w:r>
    </w:p>
    <w:p w14:paraId="1766B593" w14:textId="77777777" w:rsidR="00D26D57" w:rsidRPr="00D26D57" w:rsidRDefault="00D26D57" w:rsidP="00D26D57">
      <w:pPr>
        <w:spacing w:after="0" w:line="360" w:lineRule="auto"/>
        <w:rPr>
          <w:sz w:val="16"/>
          <w:szCs w:val="14"/>
          <w:lang w:val="en-IN"/>
        </w:rPr>
      </w:pPr>
      <w:proofErr w:type="spellStart"/>
      <w:proofErr w:type="gramStart"/>
      <w:r w:rsidRPr="00D26D57">
        <w:rPr>
          <w:sz w:val="16"/>
          <w:szCs w:val="14"/>
          <w:lang w:val="en-IN"/>
        </w:rPr>
        <w:t>plt.show</w:t>
      </w:r>
      <w:proofErr w:type="spellEnd"/>
      <w:proofErr w:type="gramEnd"/>
      <w:r w:rsidRPr="00D26D57">
        <w:rPr>
          <w:sz w:val="16"/>
          <w:szCs w:val="14"/>
          <w:lang w:val="en-IN"/>
        </w:rPr>
        <w:t>()</w:t>
      </w:r>
    </w:p>
    <w:p w14:paraId="2DD83295" w14:textId="77777777" w:rsidR="00D06FBD" w:rsidRPr="00D06FBD" w:rsidRDefault="00D06FBD" w:rsidP="00D06FBD">
      <w:pPr>
        <w:spacing w:after="0" w:line="240" w:lineRule="auto"/>
        <w:rPr>
          <w:sz w:val="16"/>
          <w:szCs w:val="14"/>
          <w:lang w:val="en-IN"/>
        </w:rPr>
      </w:pPr>
    </w:p>
    <w:p w14:paraId="7F3DEFD7" w14:textId="77777777" w:rsidR="00D26D57" w:rsidRDefault="00D26D57" w:rsidP="00A50B02">
      <w:pPr>
        <w:rPr>
          <w:b/>
          <w:sz w:val="24"/>
          <w:u w:val="single"/>
        </w:rPr>
      </w:pPr>
    </w:p>
    <w:p w14:paraId="24091A84" w14:textId="77777777" w:rsidR="00D26D57" w:rsidRDefault="00D26D57" w:rsidP="00A50B02">
      <w:pPr>
        <w:rPr>
          <w:b/>
          <w:sz w:val="24"/>
          <w:u w:val="single"/>
        </w:rPr>
      </w:pPr>
    </w:p>
    <w:p w14:paraId="33F8EA50" w14:textId="77777777" w:rsidR="00D26D57" w:rsidRDefault="00D26D57" w:rsidP="00A50B02">
      <w:pPr>
        <w:rPr>
          <w:b/>
          <w:sz w:val="24"/>
          <w:u w:val="single"/>
        </w:rPr>
      </w:pPr>
    </w:p>
    <w:p w14:paraId="7ABFB7FD" w14:textId="77777777" w:rsidR="00D26D57" w:rsidRDefault="00D26D57" w:rsidP="00A50B02">
      <w:pPr>
        <w:rPr>
          <w:b/>
          <w:sz w:val="24"/>
          <w:u w:val="single"/>
        </w:rPr>
      </w:pPr>
    </w:p>
    <w:p w14:paraId="29B319CE" w14:textId="7B3A63B4" w:rsidR="00A50B02" w:rsidRDefault="00A50B02" w:rsidP="00A50B02">
      <w:pPr>
        <w:rPr>
          <w:b/>
          <w:sz w:val="24"/>
          <w:u w:val="single"/>
        </w:rPr>
      </w:pPr>
      <w:proofErr w:type="gramStart"/>
      <w:r>
        <w:rPr>
          <w:b/>
          <w:sz w:val="24"/>
          <w:u w:val="single"/>
        </w:rPr>
        <w:t>OUTPUT:-</w:t>
      </w:r>
      <w:proofErr w:type="gramEnd"/>
    </w:p>
    <w:p w14:paraId="49FB1A94" w14:textId="13CABAD2" w:rsidR="00EB430B" w:rsidRPr="00EB430B" w:rsidRDefault="00D26D57" w:rsidP="00EB430B">
      <w:pPr>
        <w:jc w:val="center"/>
        <w:rPr>
          <w:bCs/>
          <w:sz w:val="12"/>
          <w:szCs w:val="10"/>
        </w:rPr>
      </w:pPr>
      <w:r>
        <w:rPr>
          <w:noProof/>
        </w:rPr>
        <w:drawing>
          <wp:inline distT="0" distB="0" distL="0" distR="0" wp14:anchorId="636DCE19" wp14:editId="14B5C104">
            <wp:extent cx="5052060" cy="3805417"/>
            <wp:effectExtent l="0" t="0" r="0" b="5080"/>
            <wp:docPr id="182156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60265" name=""/>
                    <pic:cNvPicPr/>
                  </pic:nvPicPr>
                  <pic:blipFill>
                    <a:blip r:embed="rId6"/>
                    <a:stretch>
                      <a:fillRect/>
                    </a:stretch>
                  </pic:blipFill>
                  <pic:spPr>
                    <a:xfrm>
                      <a:off x="0" y="0"/>
                      <a:ext cx="5062806" cy="3813511"/>
                    </a:xfrm>
                    <a:prstGeom prst="rect">
                      <a:avLst/>
                    </a:prstGeom>
                  </pic:spPr>
                </pic:pic>
              </a:graphicData>
            </a:graphic>
          </wp:inline>
        </w:drawing>
      </w:r>
      <w:r w:rsidR="00EB430B">
        <w:rPr>
          <w:b/>
          <w:sz w:val="24"/>
          <w:u w:val="single"/>
        </w:rPr>
        <w:br/>
      </w:r>
      <w:r w:rsidR="00EB430B" w:rsidRPr="00EB430B">
        <w:rPr>
          <w:bCs/>
          <w:sz w:val="12"/>
          <w:szCs w:val="10"/>
        </w:rPr>
        <w:t>Fig. 1 Subplot configuration tool.</w:t>
      </w:r>
    </w:p>
    <w:p w14:paraId="48B3F6FB" w14:textId="4BE817DD" w:rsidR="00D06FBD" w:rsidRDefault="00D26D57" w:rsidP="00D06FBD">
      <w:pPr>
        <w:jc w:val="center"/>
        <w:rPr>
          <w:sz w:val="12"/>
          <w:szCs w:val="14"/>
        </w:rPr>
      </w:pPr>
      <w:r w:rsidRPr="00D26D57">
        <w:rPr>
          <w:b/>
          <w:sz w:val="24"/>
          <w:u w:val="single"/>
        </w:rPr>
        <w:drawing>
          <wp:inline distT="0" distB="0" distL="0" distR="0" wp14:anchorId="117CB368" wp14:editId="40DFAE8C">
            <wp:extent cx="5013960" cy="3155197"/>
            <wp:effectExtent l="0" t="0" r="0" b="7620"/>
            <wp:docPr id="60452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24712" name=""/>
                    <pic:cNvPicPr/>
                  </pic:nvPicPr>
                  <pic:blipFill>
                    <a:blip r:embed="rId7"/>
                    <a:stretch>
                      <a:fillRect/>
                    </a:stretch>
                  </pic:blipFill>
                  <pic:spPr>
                    <a:xfrm>
                      <a:off x="0" y="0"/>
                      <a:ext cx="5020902" cy="3159566"/>
                    </a:xfrm>
                    <a:prstGeom prst="rect">
                      <a:avLst/>
                    </a:prstGeom>
                  </pic:spPr>
                </pic:pic>
              </a:graphicData>
            </a:graphic>
          </wp:inline>
        </w:drawing>
      </w:r>
      <w:r w:rsidR="00430D6C">
        <w:rPr>
          <w:b/>
          <w:sz w:val="24"/>
          <w:u w:val="single"/>
        </w:rPr>
        <w:br/>
      </w:r>
      <w:r w:rsidR="00430D6C" w:rsidRPr="00430D6C">
        <w:rPr>
          <w:sz w:val="12"/>
          <w:szCs w:val="14"/>
        </w:rPr>
        <w:t xml:space="preserve">Fig. </w:t>
      </w:r>
      <w:r w:rsidR="00EB430B">
        <w:rPr>
          <w:sz w:val="12"/>
          <w:szCs w:val="14"/>
        </w:rPr>
        <w:t>2 Decision Tree Confusion Matrix</w:t>
      </w:r>
    </w:p>
    <w:p w14:paraId="5B1F6E61" w14:textId="6F7570B2" w:rsidR="00D26D57" w:rsidRPr="00D26D57" w:rsidRDefault="00D26D57" w:rsidP="00D26D57">
      <w:pPr>
        <w:rPr>
          <w:sz w:val="16"/>
          <w:szCs w:val="18"/>
        </w:rPr>
      </w:pPr>
      <w:r w:rsidRPr="00D26D57">
        <w:rPr>
          <w:sz w:val="16"/>
          <w:szCs w:val="18"/>
        </w:rPr>
        <w:lastRenderedPageBreak/>
        <w:t xml:space="preserve">The first output displays the Iris data points grouped into three clusters using </w:t>
      </w:r>
      <w:proofErr w:type="gramStart"/>
      <w:r w:rsidRPr="00D26D57">
        <w:rPr>
          <w:sz w:val="16"/>
          <w:szCs w:val="18"/>
        </w:rPr>
        <w:t>graph based</w:t>
      </w:r>
      <w:proofErr w:type="gramEnd"/>
      <w:r w:rsidRPr="00D26D57">
        <w:rPr>
          <w:sz w:val="16"/>
          <w:szCs w:val="18"/>
        </w:rPr>
        <w:t xml:space="preserve"> clustering. The second output displays the classification accuracy of the CART model. The final output shows the decision tree with feature-based splitting rules used to classify the Iris flower classes.</w:t>
      </w:r>
    </w:p>
    <w:p w14:paraId="08AC5880" w14:textId="5A5D0552" w:rsidR="00EB430B" w:rsidRDefault="00EB430B" w:rsidP="00D06FBD">
      <w:pPr>
        <w:jc w:val="center"/>
        <w:rPr>
          <w:sz w:val="12"/>
          <w:szCs w:val="14"/>
        </w:rPr>
      </w:pPr>
    </w:p>
    <w:p w14:paraId="381E0AD5" w14:textId="4E0018E0" w:rsidR="00ED4B25" w:rsidRDefault="00000000">
      <w:proofErr w:type="gramStart"/>
      <w:r>
        <w:rPr>
          <w:b/>
          <w:sz w:val="24"/>
          <w:u w:val="single"/>
        </w:rPr>
        <w:t>RESULT:-</w:t>
      </w:r>
      <w:proofErr w:type="gramEnd"/>
    </w:p>
    <w:p w14:paraId="794D5390" w14:textId="77777777" w:rsidR="00D26D57" w:rsidRPr="00D26D57" w:rsidRDefault="00D26D57" w:rsidP="00D26D57">
      <w:pPr>
        <w:numPr>
          <w:ilvl w:val="0"/>
          <w:numId w:val="18"/>
        </w:numPr>
        <w:tabs>
          <w:tab w:val="clear" w:pos="360"/>
          <w:tab w:val="num" w:pos="720"/>
        </w:tabs>
        <w:spacing w:after="0"/>
        <w:rPr>
          <w:sz w:val="16"/>
          <w:szCs w:val="18"/>
          <w:lang w:val="en-IN"/>
        </w:rPr>
      </w:pPr>
      <w:r w:rsidRPr="00D26D57">
        <w:rPr>
          <w:sz w:val="16"/>
          <w:szCs w:val="18"/>
          <w:lang w:val="en-IN"/>
        </w:rPr>
        <w:t>Graph Based Clustering successfully divided the Iris dataset into three clusters using Spectral Clustering.</w:t>
      </w:r>
    </w:p>
    <w:p w14:paraId="268BB599" w14:textId="77777777" w:rsidR="00D26D57" w:rsidRPr="00D26D57" w:rsidRDefault="00D26D57" w:rsidP="00D26D57">
      <w:pPr>
        <w:numPr>
          <w:ilvl w:val="0"/>
          <w:numId w:val="18"/>
        </w:numPr>
        <w:tabs>
          <w:tab w:val="clear" w:pos="360"/>
          <w:tab w:val="num" w:pos="720"/>
        </w:tabs>
        <w:spacing w:after="0"/>
        <w:rPr>
          <w:sz w:val="16"/>
          <w:szCs w:val="18"/>
          <w:lang w:val="en-IN"/>
        </w:rPr>
      </w:pPr>
      <w:r w:rsidRPr="00D26D57">
        <w:rPr>
          <w:sz w:val="16"/>
          <w:szCs w:val="18"/>
          <w:lang w:val="en-IN"/>
        </w:rPr>
        <w:t>The generated clusters were displayed using a scatter plot.</w:t>
      </w:r>
    </w:p>
    <w:p w14:paraId="58C272D7" w14:textId="77777777" w:rsidR="00D26D57" w:rsidRPr="00D26D57" w:rsidRDefault="00D26D57" w:rsidP="00D26D57">
      <w:pPr>
        <w:numPr>
          <w:ilvl w:val="0"/>
          <w:numId w:val="18"/>
        </w:numPr>
        <w:tabs>
          <w:tab w:val="clear" w:pos="360"/>
          <w:tab w:val="num" w:pos="720"/>
        </w:tabs>
        <w:spacing w:after="0"/>
        <w:rPr>
          <w:sz w:val="16"/>
          <w:szCs w:val="18"/>
          <w:lang w:val="en-IN"/>
        </w:rPr>
      </w:pPr>
      <w:r w:rsidRPr="00D26D57">
        <w:rPr>
          <w:sz w:val="16"/>
          <w:szCs w:val="18"/>
          <w:lang w:val="en-IN"/>
        </w:rPr>
        <w:t>The CART classifier was successfully trained using the Iris dataset.</w:t>
      </w:r>
    </w:p>
    <w:p w14:paraId="36BC8E27" w14:textId="77777777" w:rsidR="00D26D57" w:rsidRPr="00D26D57" w:rsidRDefault="00D26D57" w:rsidP="00D26D57">
      <w:pPr>
        <w:numPr>
          <w:ilvl w:val="0"/>
          <w:numId w:val="18"/>
        </w:numPr>
        <w:tabs>
          <w:tab w:val="clear" w:pos="360"/>
          <w:tab w:val="num" w:pos="720"/>
        </w:tabs>
        <w:spacing w:after="0"/>
        <w:rPr>
          <w:sz w:val="16"/>
          <w:szCs w:val="18"/>
          <w:lang w:val="en-IN"/>
        </w:rPr>
      </w:pPr>
      <w:r w:rsidRPr="00D26D57">
        <w:rPr>
          <w:sz w:val="16"/>
          <w:szCs w:val="18"/>
          <w:lang w:val="en-IN"/>
        </w:rPr>
        <w:t>The classification accuracy was calculated and displayed.</w:t>
      </w:r>
    </w:p>
    <w:p w14:paraId="7AA64528" w14:textId="77777777" w:rsidR="00D26D57" w:rsidRDefault="00D26D57" w:rsidP="00D26D57">
      <w:pPr>
        <w:numPr>
          <w:ilvl w:val="0"/>
          <w:numId w:val="18"/>
        </w:numPr>
        <w:tabs>
          <w:tab w:val="clear" w:pos="360"/>
          <w:tab w:val="num" w:pos="720"/>
        </w:tabs>
        <w:spacing w:after="0"/>
        <w:rPr>
          <w:sz w:val="16"/>
          <w:szCs w:val="18"/>
          <w:lang w:val="en-IN"/>
        </w:rPr>
      </w:pPr>
      <w:r w:rsidRPr="00D26D57">
        <w:rPr>
          <w:sz w:val="16"/>
          <w:szCs w:val="18"/>
          <w:lang w:val="en-IN"/>
        </w:rPr>
        <w:t>The CART decision tree was successfully visualized.</w:t>
      </w:r>
    </w:p>
    <w:p w14:paraId="1D658448" w14:textId="77777777" w:rsidR="00D26D57" w:rsidRPr="00D26D57" w:rsidRDefault="00D26D57" w:rsidP="00D26D57">
      <w:pPr>
        <w:spacing w:after="0"/>
        <w:ind w:left="360"/>
        <w:rPr>
          <w:sz w:val="16"/>
          <w:szCs w:val="18"/>
          <w:lang w:val="en-IN"/>
        </w:rPr>
      </w:pPr>
    </w:p>
    <w:p w14:paraId="4EB78D3F" w14:textId="4A684D0C" w:rsidR="00ED4B25" w:rsidRDefault="00000000">
      <w:proofErr w:type="gramStart"/>
      <w:r>
        <w:rPr>
          <w:b/>
          <w:sz w:val="24"/>
          <w:u w:val="single"/>
        </w:rPr>
        <w:t>CONCLUSION:-</w:t>
      </w:r>
      <w:proofErr w:type="gramEnd"/>
    </w:p>
    <w:p w14:paraId="72B2793C" w14:textId="6B534B09" w:rsidR="00ED4B25" w:rsidRPr="000B7482" w:rsidRDefault="00D26D57" w:rsidP="00D26D57">
      <w:pPr>
        <w:jc w:val="both"/>
        <w:rPr>
          <w:sz w:val="16"/>
          <w:szCs w:val="18"/>
        </w:rPr>
      </w:pPr>
      <w:r w:rsidRPr="00D26D57">
        <w:rPr>
          <w:sz w:val="16"/>
          <w:szCs w:val="18"/>
        </w:rPr>
        <w:t>Thus, Graph Based Clustering and the CART algorithm were successfully implemented using Python and Scikit-learn. Spectral Clustering grouped similar data points into clusters, while CART classified the Iris samples using a decision tree based on Gini impurity.</w:t>
      </w:r>
    </w:p>
    <w:sectPr w:rsidR="00ED4B25" w:rsidRPr="000B7482" w:rsidSect="00B56018">
      <w:pgSz w:w="12240" w:h="15840"/>
      <w:pgMar w:top="1440" w:right="1800" w:bottom="1440" w:left="180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B7D19"/>
    <w:multiLevelType w:val="hybridMultilevel"/>
    <w:tmpl w:val="ED9E634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EDC3508"/>
    <w:multiLevelType w:val="hybridMultilevel"/>
    <w:tmpl w:val="468AA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C05760"/>
    <w:multiLevelType w:val="hybridMultilevel"/>
    <w:tmpl w:val="78BC57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B297C7A"/>
    <w:multiLevelType w:val="hybridMultilevel"/>
    <w:tmpl w:val="D6C2918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481C2054"/>
    <w:multiLevelType w:val="hybridMultilevel"/>
    <w:tmpl w:val="BAB8BA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83C6840"/>
    <w:multiLevelType w:val="multilevel"/>
    <w:tmpl w:val="575026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E195705"/>
    <w:multiLevelType w:val="hybridMultilevel"/>
    <w:tmpl w:val="31DE7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C82D31"/>
    <w:multiLevelType w:val="hybridMultilevel"/>
    <w:tmpl w:val="5CD01F06"/>
    <w:lvl w:ilvl="0" w:tplc="C842FEB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575CC3"/>
    <w:multiLevelType w:val="hybridMultilevel"/>
    <w:tmpl w:val="CD56F26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590D1E90"/>
    <w:multiLevelType w:val="hybridMultilevel"/>
    <w:tmpl w:val="6F220586"/>
    <w:lvl w:ilvl="0" w:tplc="D3420A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EDF39FA"/>
    <w:multiLevelType w:val="multilevel"/>
    <w:tmpl w:val="D1CE52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F781D68"/>
    <w:multiLevelType w:val="multilevel"/>
    <w:tmpl w:val="C70C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69798E"/>
    <w:multiLevelType w:val="hybridMultilevel"/>
    <w:tmpl w:val="04A0C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8383353">
    <w:abstractNumId w:val="8"/>
  </w:num>
  <w:num w:numId="2" w16cid:durableId="1724211068">
    <w:abstractNumId w:val="6"/>
  </w:num>
  <w:num w:numId="3" w16cid:durableId="1563640554">
    <w:abstractNumId w:val="5"/>
  </w:num>
  <w:num w:numId="4" w16cid:durableId="19089715">
    <w:abstractNumId w:val="4"/>
  </w:num>
  <w:num w:numId="5" w16cid:durableId="896015186">
    <w:abstractNumId w:val="7"/>
  </w:num>
  <w:num w:numId="6" w16cid:durableId="1495991452">
    <w:abstractNumId w:val="3"/>
  </w:num>
  <w:num w:numId="7" w16cid:durableId="2091077469">
    <w:abstractNumId w:val="2"/>
  </w:num>
  <w:num w:numId="8" w16cid:durableId="1052539334">
    <w:abstractNumId w:val="1"/>
  </w:num>
  <w:num w:numId="9" w16cid:durableId="295141290">
    <w:abstractNumId w:val="0"/>
  </w:num>
  <w:num w:numId="10" w16cid:durableId="385109203">
    <w:abstractNumId w:val="21"/>
  </w:num>
  <w:num w:numId="11" w16cid:durableId="120655082">
    <w:abstractNumId w:val="11"/>
  </w:num>
  <w:num w:numId="12" w16cid:durableId="1337612234">
    <w:abstractNumId w:val="20"/>
  </w:num>
  <w:num w:numId="13" w16cid:durableId="851456172">
    <w:abstractNumId w:val="14"/>
  </w:num>
  <w:num w:numId="14" w16cid:durableId="1184901150">
    <w:abstractNumId w:val="15"/>
  </w:num>
  <w:num w:numId="15" w16cid:durableId="1482116593">
    <w:abstractNumId w:val="18"/>
  </w:num>
  <w:num w:numId="16" w16cid:durableId="1667975885">
    <w:abstractNumId w:val="17"/>
  </w:num>
  <w:num w:numId="17" w16cid:durableId="35129279">
    <w:abstractNumId w:val="13"/>
  </w:num>
  <w:num w:numId="18" w16cid:durableId="623466236">
    <w:abstractNumId w:val="19"/>
  </w:num>
  <w:num w:numId="19" w16cid:durableId="272178394">
    <w:abstractNumId w:val="10"/>
  </w:num>
  <w:num w:numId="20" w16cid:durableId="246113615">
    <w:abstractNumId w:val="16"/>
  </w:num>
  <w:num w:numId="21" w16cid:durableId="606229612">
    <w:abstractNumId w:val="12"/>
  </w:num>
  <w:num w:numId="22" w16cid:durableId="4594249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86A"/>
    <w:rsid w:val="00034616"/>
    <w:rsid w:val="0006063C"/>
    <w:rsid w:val="000B7482"/>
    <w:rsid w:val="0015074B"/>
    <w:rsid w:val="00232A41"/>
    <w:rsid w:val="0029639D"/>
    <w:rsid w:val="00326F90"/>
    <w:rsid w:val="00430D6C"/>
    <w:rsid w:val="0060403F"/>
    <w:rsid w:val="007E4419"/>
    <w:rsid w:val="00A50B02"/>
    <w:rsid w:val="00AA1D8D"/>
    <w:rsid w:val="00AE2A68"/>
    <w:rsid w:val="00B47730"/>
    <w:rsid w:val="00B56018"/>
    <w:rsid w:val="00BE60BA"/>
    <w:rsid w:val="00CB0664"/>
    <w:rsid w:val="00D06FBD"/>
    <w:rsid w:val="00D26D57"/>
    <w:rsid w:val="00D30B66"/>
    <w:rsid w:val="00EB430B"/>
    <w:rsid w:val="00ED4B25"/>
    <w:rsid w:val="00F4365C"/>
    <w:rsid w:val="00FA0D1D"/>
    <w:rsid w:val="00FB77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8BBAD"/>
  <w14:defaultImageDpi w14:val="300"/>
  <w15:docId w15:val="{5C36D258-DC69-43BC-A1C5-76BBEE819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0B66"/>
    <w:rPr>
      <w:color w:val="0000FF" w:themeColor="hyperlink"/>
      <w:u w:val="single"/>
    </w:rPr>
  </w:style>
  <w:style w:type="character" w:styleId="UnresolvedMention">
    <w:name w:val="Unresolved Mention"/>
    <w:basedOn w:val="DefaultParagraphFont"/>
    <w:uiPriority w:val="99"/>
    <w:semiHidden/>
    <w:unhideWhenUsed/>
    <w:rsid w:val="00D30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abdurrahman khan</cp:lastModifiedBy>
  <cp:revision>2</cp:revision>
  <dcterms:created xsi:type="dcterms:W3CDTF">2026-09-04T03:31:00Z</dcterms:created>
  <dcterms:modified xsi:type="dcterms:W3CDTF">2026-09-04T03:31:00Z</dcterms:modified>
  <cp:category/>
</cp:coreProperties>
</file>