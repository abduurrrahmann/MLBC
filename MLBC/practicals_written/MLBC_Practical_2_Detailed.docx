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6314" w14:textId="13F63128" w:rsidR="00430D6C" w:rsidRPr="00430D6C" w:rsidRDefault="00430D6C" w:rsidP="00430D6C">
      <w:pPr>
        <w:jc w:val="both"/>
        <w:rPr>
          <w:bCs/>
        </w:rPr>
      </w:pPr>
      <w:r>
        <w:rPr>
          <w:b/>
        </w:rPr>
        <w:t xml:space="preserve">Name: </w:t>
      </w:r>
      <w:r>
        <w:rPr>
          <w:bCs/>
        </w:rPr>
        <w:t>Khan Abdur Rahman</w:t>
      </w:r>
      <w:r>
        <w:rPr>
          <w:bCs/>
        </w:rPr>
        <w:tab/>
      </w:r>
      <w:r>
        <w:rPr>
          <w:b/>
        </w:rPr>
        <w:t>Roll No.</w:t>
      </w:r>
      <w:r>
        <w:rPr>
          <w:bCs/>
        </w:rPr>
        <w:t>: 231814</w:t>
      </w:r>
      <w:r>
        <w:rPr>
          <w:bCs/>
        </w:rPr>
        <w:tab/>
      </w:r>
      <w:r>
        <w:rPr>
          <w:bCs/>
        </w:rPr>
        <w:tab/>
      </w:r>
      <w:r>
        <w:rPr>
          <w:b/>
        </w:rPr>
        <w:t>Batch</w:t>
      </w:r>
      <w:r>
        <w:rPr>
          <w:bCs/>
        </w:rPr>
        <w:t>: A</w:t>
      </w:r>
      <w:r>
        <w:rPr>
          <w:bCs/>
        </w:rPr>
        <w:tab/>
      </w:r>
      <w:r>
        <w:rPr>
          <w:b/>
        </w:rPr>
        <w:t>Class</w:t>
      </w:r>
      <w:r>
        <w:rPr>
          <w:bCs/>
        </w:rPr>
        <w:t xml:space="preserve">: BE CSE </w:t>
      </w:r>
      <w:proofErr w:type="spellStart"/>
      <w:r>
        <w:rPr>
          <w:bCs/>
        </w:rPr>
        <w:t>IoTCSBC</w:t>
      </w:r>
      <w:proofErr w:type="spellEnd"/>
    </w:p>
    <w:p w14:paraId="429D339B" w14:textId="1D62B993" w:rsidR="00D30B66" w:rsidRPr="00D30B66" w:rsidRDefault="00D30B66" w:rsidP="00D30B66">
      <w:pPr>
        <w:rPr>
          <w:sz w:val="24"/>
          <w:szCs w:val="28"/>
          <w:u w:val="single"/>
        </w:rPr>
      </w:pPr>
      <w:r w:rsidRPr="00D30B66">
        <w:rPr>
          <w:b/>
          <w:sz w:val="24"/>
          <w:szCs w:val="28"/>
          <w:u w:val="single"/>
        </w:rPr>
        <w:t xml:space="preserve">Practical No. </w:t>
      </w:r>
      <w:r w:rsidR="00053208">
        <w:rPr>
          <w:b/>
          <w:sz w:val="24"/>
          <w:szCs w:val="28"/>
          <w:u w:val="single"/>
        </w:rPr>
        <w:t>2</w:t>
      </w:r>
      <w:r>
        <w:rPr>
          <w:b/>
          <w:sz w:val="24"/>
          <w:szCs w:val="28"/>
          <w:u w:val="single"/>
        </w:rPr>
        <w:t>:-</w:t>
      </w:r>
    </w:p>
    <w:p w14:paraId="612A3AA3" w14:textId="77777777" w:rsidR="00ED4B25" w:rsidRPr="000B7482" w:rsidRDefault="00000000">
      <w:r w:rsidRPr="000B7482">
        <w:rPr>
          <w:b/>
          <w:sz w:val="24"/>
          <w:u w:val="single"/>
        </w:rPr>
        <w:t>AIM:-</w:t>
      </w:r>
    </w:p>
    <w:p w14:paraId="6B905DEE" w14:textId="1C705C96" w:rsidR="00053208" w:rsidRDefault="00053208" w:rsidP="00053208">
      <w:pPr>
        <w:jc w:val="both"/>
        <w:rPr>
          <w:sz w:val="16"/>
          <w:szCs w:val="18"/>
        </w:rPr>
      </w:pPr>
      <w:r>
        <w:rPr>
          <w:sz w:val="16"/>
          <w:szCs w:val="18"/>
        </w:rPr>
        <w:t>T</w:t>
      </w:r>
      <w:r w:rsidRPr="00053208">
        <w:rPr>
          <w:sz w:val="16"/>
          <w:szCs w:val="18"/>
        </w:rPr>
        <w:t>o implement Supervised Learning using Linear Regression algorithm.</w:t>
      </w:r>
    </w:p>
    <w:p w14:paraId="406499FF" w14:textId="7F39E843" w:rsidR="00ED4B25" w:rsidRDefault="00000000">
      <w:r>
        <w:rPr>
          <w:b/>
          <w:sz w:val="24"/>
          <w:u w:val="single"/>
        </w:rPr>
        <w:t>THEORY:-</w:t>
      </w:r>
    </w:p>
    <w:p w14:paraId="1B6D3546" w14:textId="77777777" w:rsidR="00053208" w:rsidRPr="00053208" w:rsidRDefault="00053208" w:rsidP="00053208">
      <w:pPr>
        <w:jc w:val="both"/>
        <w:rPr>
          <w:sz w:val="16"/>
          <w:szCs w:val="18"/>
          <w:lang w:val="en-IN"/>
        </w:rPr>
      </w:pPr>
      <w:r w:rsidRPr="00053208">
        <w:rPr>
          <w:b/>
          <w:bCs/>
          <w:lang w:val="en-IN"/>
        </w:rPr>
        <w:t>Supervised Learning</w:t>
      </w:r>
      <w:r w:rsidRPr="00053208">
        <w:rPr>
          <w:b/>
          <w:bCs/>
          <w:sz w:val="16"/>
          <w:szCs w:val="18"/>
          <w:lang w:val="en-IN"/>
        </w:rPr>
        <w:t>:</w:t>
      </w:r>
      <w:r w:rsidRPr="00053208">
        <w:rPr>
          <w:sz w:val="16"/>
          <w:szCs w:val="18"/>
          <w:lang w:val="en-IN"/>
        </w:rPr>
        <w:t xml:space="preserve"> Supervised Learning is a machine learning technique in which a model learns from labelled data containing input variables and their corresponding target values. The model identifies the relationship between inputs and outputs during training and uses it to predict outputs for new data. It is mainly divided into Regression, which predicts continuous numerical values, and Classification, which predicts categories.</w:t>
      </w:r>
    </w:p>
    <w:p w14:paraId="47A16DDC" w14:textId="77777777" w:rsidR="00053208" w:rsidRPr="00053208" w:rsidRDefault="00053208" w:rsidP="00053208">
      <w:pPr>
        <w:jc w:val="both"/>
        <w:rPr>
          <w:sz w:val="16"/>
          <w:szCs w:val="18"/>
          <w:lang w:val="en-IN"/>
        </w:rPr>
      </w:pPr>
      <w:r w:rsidRPr="00053208">
        <w:rPr>
          <w:b/>
          <w:bCs/>
          <w:lang w:val="en-IN"/>
        </w:rPr>
        <w:t>Linear Regression</w:t>
      </w:r>
      <w:r w:rsidRPr="00053208">
        <w:rPr>
          <w:b/>
          <w:bCs/>
          <w:sz w:val="16"/>
          <w:szCs w:val="18"/>
          <w:lang w:val="en-IN"/>
        </w:rPr>
        <w:t>:</w:t>
      </w:r>
      <w:r w:rsidRPr="00053208">
        <w:rPr>
          <w:sz w:val="16"/>
          <w:szCs w:val="18"/>
          <w:lang w:val="en-IN"/>
        </w:rPr>
        <w:t xml:space="preserve"> Linear Regression is a supervised learning algorithm used to predict a continuous dependent variable from one or more independent variables. In Simple Linear Regression, the relationship between the input and output is represented by the equation </w:t>
      </w:r>
      <w:r w:rsidRPr="00053208">
        <w:rPr>
          <w:b/>
          <w:bCs/>
          <w:sz w:val="16"/>
          <w:szCs w:val="18"/>
          <w:lang w:val="en-IN"/>
        </w:rPr>
        <w:t>y = mx + c</w:t>
      </w:r>
      <w:r w:rsidRPr="00053208">
        <w:rPr>
          <w:sz w:val="16"/>
          <w:szCs w:val="18"/>
          <w:lang w:val="en-IN"/>
        </w:rPr>
        <w:t xml:space="preserve">, where </w:t>
      </w:r>
      <w:r w:rsidRPr="00053208">
        <w:rPr>
          <w:b/>
          <w:bCs/>
          <w:sz w:val="16"/>
          <w:szCs w:val="18"/>
          <w:lang w:val="en-IN"/>
        </w:rPr>
        <w:t>y</w:t>
      </w:r>
      <w:r w:rsidRPr="00053208">
        <w:rPr>
          <w:sz w:val="16"/>
          <w:szCs w:val="18"/>
          <w:lang w:val="en-IN"/>
        </w:rPr>
        <w:t xml:space="preserve"> is the predicted value, </w:t>
      </w:r>
      <w:r w:rsidRPr="00053208">
        <w:rPr>
          <w:b/>
          <w:bCs/>
          <w:sz w:val="16"/>
          <w:szCs w:val="18"/>
          <w:lang w:val="en-IN"/>
        </w:rPr>
        <w:t>x</w:t>
      </w:r>
      <w:r w:rsidRPr="00053208">
        <w:rPr>
          <w:sz w:val="16"/>
          <w:szCs w:val="18"/>
          <w:lang w:val="en-IN"/>
        </w:rPr>
        <w:t xml:space="preserve"> is the input variable, </w:t>
      </w:r>
      <w:r w:rsidRPr="00053208">
        <w:rPr>
          <w:b/>
          <w:bCs/>
          <w:sz w:val="16"/>
          <w:szCs w:val="18"/>
          <w:lang w:val="en-IN"/>
        </w:rPr>
        <w:t>m</w:t>
      </w:r>
      <w:r w:rsidRPr="00053208">
        <w:rPr>
          <w:sz w:val="16"/>
          <w:szCs w:val="18"/>
          <w:lang w:val="en-IN"/>
        </w:rPr>
        <w:t xml:space="preserve"> is the slope and </w:t>
      </w:r>
      <w:r w:rsidRPr="00053208">
        <w:rPr>
          <w:b/>
          <w:bCs/>
          <w:sz w:val="16"/>
          <w:szCs w:val="18"/>
          <w:lang w:val="en-IN"/>
        </w:rPr>
        <w:t>c</w:t>
      </w:r>
      <w:r w:rsidRPr="00053208">
        <w:rPr>
          <w:sz w:val="16"/>
          <w:szCs w:val="18"/>
          <w:lang w:val="en-IN"/>
        </w:rPr>
        <w:t xml:space="preserve"> is the intercept. The algorithm finds the best-fit line by minimizing the difference between actual and predicted values.</w:t>
      </w:r>
    </w:p>
    <w:p w14:paraId="170069F1" w14:textId="77777777" w:rsidR="00053208" w:rsidRPr="00053208" w:rsidRDefault="00053208" w:rsidP="00053208">
      <w:pPr>
        <w:jc w:val="both"/>
        <w:rPr>
          <w:sz w:val="16"/>
          <w:szCs w:val="18"/>
          <w:lang w:val="en-IN"/>
        </w:rPr>
      </w:pPr>
      <w:r w:rsidRPr="00053208">
        <w:rPr>
          <w:b/>
          <w:bCs/>
          <w:lang w:val="en-IN"/>
        </w:rPr>
        <w:t>Working</w:t>
      </w:r>
      <w:r w:rsidRPr="00053208">
        <w:rPr>
          <w:b/>
          <w:bCs/>
          <w:sz w:val="16"/>
          <w:szCs w:val="18"/>
          <w:lang w:val="en-IN"/>
        </w:rPr>
        <w:t>:</w:t>
      </w:r>
      <w:r w:rsidRPr="00053208">
        <w:rPr>
          <w:sz w:val="16"/>
          <w:szCs w:val="18"/>
          <w:lang w:val="en-IN"/>
        </w:rPr>
        <w:t xml:space="preserve"> The input and target data are provided to the model, and the fit() function trains the Linear Regression model by calculating the best slope and intercept. The trained model then uses the predict() function to generate predicted values. In this practical, the input values are 1, 2, 3, 4 and 5, while the target values are 2, 4, 6, 8 and 10. The model learns their linear relationship and generates the corresponding regression line.</w:t>
      </w:r>
    </w:p>
    <w:p w14:paraId="05ECEDF0" w14:textId="77777777" w:rsidR="00053208" w:rsidRPr="00053208" w:rsidRDefault="00053208" w:rsidP="00053208">
      <w:pPr>
        <w:jc w:val="both"/>
        <w:rPr>
          <w:sz w:val="16"/>
          <w:szCs w:val="18"/>
          <w:lang w:val="en-IN"/>
        </w:rPr>
      </w:pPr>
      <w:r w:rsidRPr="00053208">
        <w:rPr>
          <w:b/>
          <w:bCs/>
          <w:lang w:val="en-IN"/>
        </w:rPr>
        <w:t>Example</w:t>
      </w:r>
      <w:r w:rsidRPr="00053208">
        <w:rPr>
          <w:b/>
          <w:bCs/>
          <w:sz w:val="16"/>
          <w:szCs w:val="18"/>
          <w:lang w:val="en-IN"/>
        </w:rPr>
        <w:t>:</w:t>
      </w:r>
      <w:r w:rsidRPr="00053208">
        <w:rPr>
          <w:sz w:val="16"/>
          <w:szCs w:val="18"/>
          <w:lang w:val="en-IN"/>
        </w:rPr>
        <w:t xml:space="preserve"> Linear Regression can be used to predict house prices based on house area. Here, house area is the independent variable and price is the dependent variable. The model learns from existing house data and predicts the price of a new house based on its area.</w:t>
      </w:r>
    </w:p>
    <w:p w14:paraId="6D70CA2E" w14:textId="77777777" w:rsidR="00053208" w:rsidRPr="00053208" w:rsidRDefault="00053208" w:rsidP="00053208">
      <w:pPr>
        <w:jc w:val="both"/>
        <w:rPr>
          <w:sz w:val="16"/>
          <w:szCs w:val="18"/>
          <w:lang w:val="en-IN"/>
        </w:rPr>
      </w:pPr>
      <w:r w:rsidRPr="00053208">
        <w:rPr>
          <w:b/>
          <w:bCs/>
          <w:lang w:val="en-IN"/>
        </w:rPr>
        <w:t>Advantages and Limitations:</w:t>
      </w:r>
      <w:r w:rsidRPr="00053208">
        <w:rPr>
          <w:lang w:val="en-IN"/>
        </w:rPr>
        <w:t xml:space="preserve"> </w:t>
      </w:r>
      <w:r w:rsidRPr="00053208">
        <w:rPr>
          <w:sz w:val="16"/>
          <w:szCs w:val="18"/>
          <w:lang w:val="en-IN"/>
        </w:rPr>
        <w:t>Linear Regression is simple, easy to implement, computationally efficient and useful for predicting continuous values. However, it assumes a linear relationship between variables, can be affected by outliers and may not perform well when the actual relationship is non-linear.</w:t>
      </w:r>
    </w:p>
    <w:p w14:paraId="09CF6416" w14:textId="77777777" w:rsidR="00ED4B25" w:rsidRDefault="00000000">
      <w:r>
        <w:rPr>
          <w:b/>
          <w:sz w:val="24"/>
          <w:u w:val="single"/>
        </w:rPr>
        <w:t>TOOLS REQUIRED:-</w:t>
      </w:r>
    </w:p>
    <w:p w14:paraId="743F4CDF" w14:textId="77777777" w:rsidR="00ED4B25" w:rsidRPr="000B7482" w:rsidRDefault="00000000">
      <w:pPr>
        <w:pStyle w:val="ListBullet"/>
        <w:rPr>
          <w:sz w:val="16"/>
          <w:szCs w:val="18"/>
        </w:rPr>
      </w:pPr>
      <w:r w:rsidRPr="000B7482">
        <w:rPr>
          <w:sz w:val="16"/>
          <w:szCs w:val="18"/>
        </w:rPr>
        <w:t>Python 3.x</w:t>
      </w:r>
    </w:p>
    <w:p w14:paraId="3B74FFA6" w14:textId="1C86D7A8" w:rsidR="00ED4B25" w:rsidRDefault="00813819">
      <w:pPr>
        <w:pStyle w:val="ListBullet"/>
        <w:rPr>
          <w:sz w:val="16"/>
          <w:szCs w:val="18"/>
        </w:rPr>
      </w:pPr>
      <w:r>
        <w:rPr>
          <w:sz w:val="16"/>
          <w:szCs w:val="18"/>
        </w:rPr>
        <w:t>Matplotlib</w:t>
      </w:r>
    </w:p>
    <w:p w14:paraId="71F904B1" w14:textId="6DB74D48" w:rsidR="00813819" w:rsidRPr="000B7482" w:rsidRDefault="00813819">
      <w:pPr>
        <w:pStyle w:val="ListBullet"/>
        <w:rPr>
          <w:sz w:val="16"/>
          <w:szCs w:val="18"/>
        </w:rPr>
      </w:pPr>
      <w:proofErr w:type="spellStart"/>
      <w:r>
        <w:rPr>
          <w:sz w:val="16"/>
          <w:szCs w:val="18"/>
        </w:rPr>
        <w:t>Numpy</w:t>
      </w:r>
      <w:proofErr w:type="spellEnd"/>
    </w:p>
    <w:p w14:paraId="128047DE" w14:textId="77777777" w:rsidR="00ED4B25" w:rsidRPr="000B7482" w:rsidRDefault="00000000">
      <w:pPr>
        <w:pStyle w:val="ListBullet"/>
        <w:rPr>
          <w:sz w:val="16"/>
          <w:szCs w:val="18"/>
        </w:rPr>
      </w:pPr>
      <w:r w:rsidRPr="000B7482">
        <w:rPr>
          <w:sz w:val="16"/>
          <w:szCs w:val="18"/>
        </w:rPr>
        <w:t>Scikit-learn</w:t>
      </w:r>
    </w:p>
    <w:p w14:paraId="5E51CAD7" w14:textId="77777777" w:rsidR="00ED4B25" w:rsidRPr="000B7482" w:rsidRDefault="00000000">
      <w:pPr>
        <w:pStyle w:val="ListBullet"/>
        <w:rPr>
          <w:sz w:val="16"/>
          <w:szCs w:val="18"/>
        </w:rPr>
      </w:pPr>
      <w:r w:rsidRPr="000B7482">
        <w:rPr>
          <w:sz w:val="16"/>
          <w:szCs w:val="18"/>
        </w:rPr>
        <w:t>Internet connection</w:t>
      </w:r>
    </w:p>
    <w:p w14:paraId="02DF86FB" w14:textId="30267E24" w:rsidR="00ED4B25" w:rsidRPr="000B7482" w:rsidRDefault="00000000">
      <w:pPr>
        <w:pStyle w:val="ListBullet"/>
        <w:rPr>
          <w:sz w:val="16"/>
          <w:szCs w:val="18"/>
        </w:rPr>
      </w:pPr>
      <w:r w:rsidRPr="000B7482">
        <w:rPr>
          <w:sz w:val="16"/>
          <w:szCs w:val="18"/>
        </w:rPr>
        <w:t>VS Code / Jupyter Notebook</w:t>
      </w:r>
      <w:r w:rsidR="00813819">
        <w:rPr>
          <w:sz w:val="16"/>
          <w:szCs w:val="18"/>
        </w:rPr>
        <w:t xml:space="preserve"> / Google Collab</w:t>
      </w:r>
    </w:p>
    <w:p w14:paraId="5449FBBC" w14:textId="77777777" w:rsidR="00ED4B25" w:rsidRDefault="00000000">
      <w:r>
        <w:rPr>
          <w:b/>
          <w:sz w:val="24"/>
          <w:u w:val="single"/>
        </w:rPr>
        <w:t>STEPS / PROCEDURE:-</w:t>
      </w:r>
    </w:p>
    <w:p w14:paraId="062676A8" w14:textId="3CDB9D37" w:rsidR="00813819" w:rsidRPr="00813819" w:rsidRDefault="00813819" w:rsidP="00813819">
      <w:pPr>
        <w:pStyle w:val="ListNumber"/>
        <w:rPr>
          <w:sz w:val="16"/>
          <w:szCs w:val="18"/>
          <w:lang w:val="en-IN"/>
        </w:rPr>
      </w:pPr>
      <w:r w:rsidRPr="00813819">
        <w:rPr>
          <w:sz w:val="16"/>
          <w:szCs w:val="18"/>
          <w:lang w:val="en-IN"/>
        </w:rPr>
        <w:t xml:space="preserve">  Import the required libraries. </w:t>
      </w:r>
    </w:p>
    <w:p w14:paraId="0CA2BEBC" w14:textId="50F4E2AF" w:rsidR="00813819" w:rsidRPr="00813819" w:rsidRDefault="00813819" w:rsidP="00813819">
      <w:pPr>
        <w:pStyle w:val="ListNumber"/>
        <w:rPr>
          <w:sz w:val="16"/>
          <w:szCs w:val="18"/>
          <w:lang w:val="en-IN"/>
        </w:rPr>
      </w:pPr>
      <w:r w:rsidRPr="00813819">
        <w:rPr>
          <w:sz w:val="16"/>
          <w:szCs w:val="18"/>
          <w:lang w:val="en-IN"/>
        </w:rPr>
        <w:t xml:space="preserve">  Define the input variable X and target variable y. </w:t>
      </w:r>
    </w:p>
    <w:p w14:paraId="5A7BF282" w14:textId="2515D0B8" w:rsidR="00813819" w:rsidRPr="00813819" w:rsidRDefault="00813819" w:rsidP="00813819">
      <w:pPr>
        <w:pStyle w:val="ListNumber"/>
        <w:rPr>
          <w:sz w:val="16"/>
          <w:szCs w:val="18"/>
          <w:lang w:val="en-IN"/>
        </w:rPr>
      </w:pPr>
      <w:r w:rsidRPr="00813819">
        <w:rPr>
          <w:sz w:val="16"/>
          <w:szCs w:val="18"/>
          <w:lang w:val="en-IN"/>
        </w:rPr>
        <w:t xml:space="preserve">  Create a Linear Regression model. </w:t>
      </w:r>
    </w:p>
    <w:p w14:paraId="6013589D" w14:textId="15778429" w:rsidR="00813819" w:rsidRPr="00813819" w:rsidRDefault="00813819" w:rsidP="00813819">
      <w:pPr>
        <w:pStyle w:val="ListNumber"/>
        <w:rPr>
          <w:sz w:val="16"/>
          <w:szCs w:val="18"/>
          <w:lang w:val="en-IN"/>
        </w:rPr>
      </w:pPr>
      <w:r w:rsidRPr="00813819">
        <w:rPr>
          <w:sz w:val="16"/>
          <w:szCs w:val="18"/>
          <w:lang w:val="en-IN"/>
        </w:rPr>
        <w:t xml:space="preserve">  Train the model using the given data. </w:t>
      </w:r>
    </w:p>
    <w:p w14:paraId="613B74BF" w14:textId="72C843B8" w:rsidR="00813819" w:rsidRPr="00813819" w:rsidRDefault="00813819" w:rsidP="00813819">
      <w:pPr>
        <w:pStyle w:val="ListNumber"/>
        <w:rPr>
          <w:sz w:val="16"/>
          <w:szCs w:val="18"/>
          <w:lang w:val="en-IN"/>
        </w:rPr>
      </w:pPr>
      <w:r w:rsidRPr="00813819">
        <w:rPr>
          <w:sz w:val="16"/>
          <w:szCs w:val="18"/>
          <w:lang w:val="en-IN"/>
        </w:rPr>
        <w:t xml:space="preserve">  Predict the target values using the trained model. </w:t>
      </w:r>
    </w:p>
    <w:p w14:paraId="40FAAAF0" w14:textId="06FC4A63" w:rsidR="00813819" w:rsidRPr="00813819" w:rsidRDefault="00813819" w:rsidP="00813819">
      <w:pPr>
        <w:pStyle w:val="ListNumber"/>
        <w:rPr>
          <w:sz w:val="16"/>
          <w:szCs w:val="18"/>
          <w:lang w:val="en-IN"/>
        </w:rPr>
      </w:pPr>
      <w:r w:rsidRPr="00813819">
        <w:rPr>
          <w:sz w:val="16"/>
          <w:szCs w:val="18"/>
          <w:lang w:val="en-IN"/>
        </w:rPr>
        <w:t xml:space="preserve">  Plot the actual data points. </w:t>
      </w:r>
    </w:p>
    <w:p w14:paraId="6B7C9413" w14:textId="17BE66F3" w:rsidR="00813819" w:rsidRPr="00813819" w:rsidRDefault="00813819" w:rsidP="00813819">
      <w:pPr>
        <w:pStyle w:val="ListNumber"/>
        <w:rPr>
          <w:sz w:val="16"/>
          <w:szCs w:val="18"/>
          <w:lang w:val="en-IN"/>
        </w:rPr>
      </w:pPr>
      <w:r w:rsidRPr="00813819">
        <w:rPr>
          <w:sz w:val="16"/>
          <w:szCs w:val="18"/>
          <w:lang w:val="en-IN"/>
        </w:rPr>
        <w:t xml:space="preserve">  Plot the predicted values as the best-fit line. </w:t>
      </w:r>
    </w:p>
    <w:p w14:paraId="25498368" w14:textId="7E80277B" w:rsidR="00813819" w:rsidRPr="00813819" w:rsidRDefault="00813819" w:rsidP="00813819">
      <w:pPr>
        <w:pStyle w:val="ListNumber"/>
        <w:rPr>
          <w:sz w:val="16"/>
          <w:szCs w:val="18"/>
          <w:lang w:val="en-IN"/>
        </w:rPr>
      </w:pPr>
      <w:r w:rsidRPr="00813819">
        <w:rPr>
          <w:sz w:val="16"/>
          <w:szCs w:val="18"/>
          <w:lang w:val="en-IN"/>
        </w:rPr>
        <w:t xml:space="preserve">  Add labels, title and legend. </w:t>
      </w:r>
    </w:p>
    <w:p w14:paraId="3975E2EF" w14:textId="132B6EF7" w:rsidR="00813819" w:rsidRPr="00813819" w:rsidRDefault="00813819" w:rsidP="00813819">
      <w:pPr>
        <w:pStyle w:val="ListNumber"/>
        <w:rPr>
          <w:sz w:val="16"/>
          <w:szCs w:val="18"/>
        </w:rPr>
      </w:pPr>
      <w:r w:rsidRPr="00813819">
        <w:rPr>
          <w:sz w:val="16"/>
          <w:szCs w:val="18"/>
          <w:lang w:val="en-IN"/>
        </w:rPr>
        <w:t xml:space="preserve">  Display and observe the graph</w:t>
      </w:r>
    </w:p>
    <w:p w14:paraId="235D1588" w14:textId="77777777" w:rsidR="00813819" w:rsidRDefault="00813819" w:rsidP="00813819">
      <w:pPr>
        <w:pStyle w:val="ListNumber"/>
        <w:numPr>
          <w:ilvl w:val="0"/>
          <w:numId w:val="0"/>
        </w:numPr>
        <w:ind w:left="360"/>
      </w:pPr>
    </w:p>
    <w:p w14:paraId="2BBEB6EE" w14:textId="77777777" w:rsidR="00813819" w:rsidRDefault="00813819" w:rsidP="00813819">
      <w:pPr>
        <w:pStyle w:val="ListNumber"/>
        <w:numPr>
          <w:ilvl w:val="0"/>
          <w:numId w:val="0"/>
        </w:numPr>
        <w:ind w:left="360"/>
      </w:pPr>
    </w:p>
    <w:p w14:paraId="1D574210" w14:textId="77777777" w:rsidR="00813819" w:rsidRPr="000B7482" w:rsidRDefault="00813819" w:rsidP="00813819">
      <w:pPr>
        <w:pStyle w:val="ListNumber"/>
        <w:numPr>
          <w:ilvl w:val="0"/>
          <w:numId w:val="0"/>
        </w:numPr>
        <w:ind w:left="360"/>
      </w:pPr>
    </w:p>
    <w:p w14:paraId="267AB063" w14:textId="28D7A643" w:rsidR="00D30B66" w:rsidRDefault="00000000">
      <w:pPr>
        <w:rPr>
          <w:b/>
          <w:sz w:val="24"/>
          <w:u w:val="single"/>
        </w:rPr>
      </w:pPr>
      <w:r>
        <w:rPr>
          <w:b/>
          <w:sz w:val="24"/>
          <w:u w:val="single"/>
        </w:rPr>
        <w:lastRenderedPageBreak/>
        <w:t>PROGRAM:-</w:t>
      </w:r>
    </w:p>
    <w:p w14:paraId="286CD568" w14:textId="77777777" w:rsidR="00813819" w:rsidRDefault="00813819" w:rsidP="00430D6C">
      <w:pPr>
        <w:rPr>
          <w:bCs/>
          <w:sz w:val="16"/>
          <w:szCs w:val="14"/>
        </w:rPr>
      </w:pPr>
      <w:r w:rsidRPr="00813819">
        <w:rPr>
          <w:bCs/>
          <w:sz w:val="16"/>
          <w:szCs w:val="14"/>
        </w:rPr>
        <w:t xml:space="preserve">from </w:t>
      </w:r>
      <w:proofErr w:type="spellStart"/>
      <w:r w:rsidRPr="00813819">
        <w:rPr>
          <w:bCs/>
          <w:sz w:val="16"/>
          <w:szCs w:val="14"/>
        </w:rPr>
        <w:t>sklearn.linear_model</w:t>
      </w:r>
      <w:proofErr w:type="spellEnd"/>
      <w:r w:rsidRPr="00813819">
        <w:rPr>
          <w:bCs/>
          <w:sz w:val="16"/>
          <w:szCs w:val="14"/>
        </w:rPr>
        <w:t xml:space="preserve"> import </w:t>
      </w:r>
      <w:proofErr w:type="spellStart"/>
      <w:r w:rsidRPr="00813819">
        <w:rPr>
          <w:bCs/>
          <w:sz w:val="16"/>
          <w:szCs w:val="14"/>
        </w:rPr>
        <w:t>LinearRegression</w:t>
      </w:r>
      <w:proofErr w:type="spellEnd"/>
      <w:r w:rsidRPr="00813819">
        <w:rPr>
          <w:bCs/>
          <w:sz w:val="16"/>
          <w:szCs w:val="14"/>
        </w:rPr>
        <w:br/>
        <w:t xml:space="preserve">import </w:t>
      </w:r>
      <w:proofErr w:type="spellStart"/>
      <w:r w:rsidRPr="00813819">
        <w:rPr>
          <w:bCs/>
          <w:sz w:val="16"/>
          <w:szCs w:val="14"/>
        </w:rPr>
        <w:t>matplotlib.pyplot</w:t>
      </w:r>
      <w:proofErr w:type="spellEnd"/>
      <w:r w:rsidRPr="00813819">
        <w:rPr>
          <w:bCs/>
          <w:sz w:val="16"/>
          <w:szCs w:val="14"/>
        </w:rPr>
        <w:t xml:space="preserve"> as </w:t>
      </w:r>
      <w:proofErr w:type="spellStart"/>
      <w:r w:rsidRPr="00813819">
        <w:rPr>
          <w:bCs/>
          <w:sz w:val="16"/>
          <w:szCs w:val="14"/>
        </w:rPr>
        <w:t>plt</w:t>
      </w:r>
      <w:proofErr w:type="spellEnd"/>
      <w:r w:rsidRPr="00813819">
        <w:rPr>
          <w:bCs/>
          <w:sz w:val="16"/>
          <w:szCs w:val="14"/>
        </w:rPr>
        <w:br/>
        <w:t>X=[[1],[2],[3],[4],[5]]</w:t>
      </w:r>
      <w:r w:rsidRPr="00813819">
        <w:rPr>
          <w:bCs/>
          <w:sz w:val="16"/>
          <w:szCs w:val="14"/>
        </w:rPr>
        <w:br/>
        <w:t>y=[2,4,6,8,10]</w:t>
      </w:r>
      <w:r w:rsidRPr="00813819">
        <w:rPr>
          <w:bCs/>
          <w:sz w:val="16"/>
          <w:szCs w:val="14"/>
        </w:rPr>
        <w:br/>
        <w:t>model=</w:t>
      </w:r>
      <w:proofErr w:type="spellStart"/>
      <w:r w:rsidRPr="00813819">
        <w:rPr>
          <w:bCs/>
          <w:sz w:val="16"/>
          <w:szCs w:val="14"/>
        </w:rPr>
        <w:t>LinearRegression</w:t>
      </w:r>
      <w:proofErr w:type="spellEnd"/>
      <w:r w:rsidRPr="00813819">
        <w:rPr>
          <w:bCs/>
          <w:sz w:val="16"/>
          <w:szCs w:val="14"/>
        </w:rPr>
        <w:t>()</w:t>
      </w:r>
      <w:r w:rsidRPr="00813819">
        <w:rPr>
          <w:bCs/>
          <w:sz w:val="16"/>
          <w:szCs w:val="14"/>
        </w:rPr>
        <w:br/>
      </w:r>
      <w:proofErr w:type="spellStart"/>
      <w:r w:rsidRPr="00813819">
        <w:rPr>
          <w:bCs/>
          <w:sz w:val="16"/>
          <w:szCs w:val="14"/>
        </w:rPr>
        <w:t>model.fit</w:t>
      </w:r>
      <w:proofErr w:type="spellEnd"/>
      <w:r w:rsidRPr="00813819">
        <w:rPr>
          <w:bCs/>
          <w:sz w:val="16"/>
          <w:szCs w:val="14"/>
        </w:rPr>
        <w:t>(</w:t>
      </w:r>
      <w:proofErr w:type="spellStart"/>
      <w:r w:rsidRPr="00813819">
        <w:rPr>
          <w:bCs/>
          <w:sz w:val="16"/>
          <w:szCs w:val="14"/>
        </w:rPr>
        <w:t>X,y</w:t>
      </w:r>
      <w:proofErr w:type="spellEnd"/>
      <w:r w:rsidRPr="00813819">
        <w:rPr>
          <w:bCs/>
          <w:sz w:val="16"/>
          <w:szCs w:val="14"/>
        </w:rPr>
        <w:t>)</w:t>
      </w:r>
      <w:r w:rsidRPr="00813819">
        <w:rPr>
          <w:bCs/>
          <w:sz w:val="16"/>
          <w:szCs w:val="14"/>
        </w:rPr>
        <w:br/>
      </w:r>
      <w:proofErr w:type="spellStart"/>
      <w:r w:rsidRPr="00813819">
        <w:rPr>
          <w:bCs/>
          <w:sz w:val="16"/>
          <w:szCs w:val="14"/>
        </w:rPr>
        <w:t>y_pred</w:t>
      </w:r>
      <w:proofErr w:type="spellEnd"/>
      <w:r w:rsidRPr="00813819">
        <w:rPr>
          <w:bCs/>
          <w:sz w:val="16"/>
          <w:szCs w:val="14"/>
        </w:rPr>
        <w:t>=</w:t>
      </w:r>
      <w:proofErr w:type="spellStart"/>
      <w:r w:rsidRPr="00813819">
        <w:rPr>
          <w:bCs/>
          <w:sz w:val="16"/>
          <w:szCs w:val="14"/>
        </w:rPr>
        <w:t>model.predict</w:t>
      </w:r>
      <w:proofErr w:type="spellEnd"/>
      <w:r w:rsidRPr="00813819">
        <w:rPr>
          <w:bCs/>
          <w:sz w:val="16"/>
          <w:szCs w:val="14"/>
        </w:rPr>
        <w:t>(X)</w:t>
      </w:r>
      <w:r w:rsidRPr="00813819">
        <w:rPr>
          <w:bCs/>
          <w:sz w:val="16"/>
          <w:szCs w:val="14"/>
        </w:rPr>
        <w:br/>
      </w:r>
      <w:proofErr w:type="spellStart"/>
      <w:r w:rsidRPr="00813819">
        <w:rPr>
          <w:bCs/>
          <w:sz w:val="16"/>
          <w:szCs w:val="14"/>
        </w:rPr>
        <w:t>plt.scatter</w:t>
      </w:r>
      <w:proofErr w:type="spellEnd"/>
      <w:r w:rsidRPr="00813819">
        <w:rPr>
          <w:bCs/>
          <w:sz w:val="16"/>
          <w:szCs w:val="14"/>
        </w:rPr>
        <w:t>(</w:t>
      </w:r>
      <w:proofErr w:type="spellStart"/>
      <w:r w:rsidRPr="00813819">
        <w:rPr>
          <w:bCs/>
          <w:sz w:val="16"/>
          <w:szCs w:val="14"/>
        </w:rPr>
        <w:t>X,y,color</w:t>
      </w:r>
      <w:proofErr w:type="spellEnd"/>
      <w:r w:rsidRPr="00813819">
        <w:rPr>
          <w:bCs/>
          <w:sz w:val="16"/>
          <w:szCs w:val="14"/>
        </w:rPr>
        <w:t>='</w:t>
      </w:r>
      <w:proofErr w:type="spellStart"/>
      <w:r w:rsidRPr="00813819">
        <w:rPr>
          <w:bCs/>
          <w:sz w:val="16"/>
          <w:szCs w:val="14"/>
        </w:rPr>
        <w:t>blue',label</w:t>
      </w:r>
      <w:proofErr w:type="spellEnd"/>
      <w:r w:rsidRPr="00813819">
        <w:rPr>
          <w:bCs/>
          <w:sz w:val="16"/>
          <w:szCs w:val="14"/>
        </w:rPr>
        <w:t>='Actual Data')</w:t>
      </w:r>
      <w:r w:rsidRPr="00813819">
        <w:rPr>
          <w:bCs/>
          <w:sz w:val="16"/>
          <w:szCs w:val="14"/>
        </w:rPr>
        <w:br/>
      </w:r>
      <w:proofErr w:type="spellStart"/>
      <w:r w:rsidRPr="00813819">
        <w:rPr>
          <w:bCs/>
          <w:sz w:val="16"/>
          <w:szCs w:val="14"/>
        </w:rPr>
        <w:t>plt.plot</w:t>
      </w:r>
      <w:proofErr w:type="spellEnd"/>
      <w:r w:rsidRPr="00813819">
        <w:rPr>
          <w:bCs/>
          <w:sz w:val="16"/>
          <w:szCs w:val="14"/>
        </w:rPr>
        <w:t>(</w:t>
      </w:r>
      <w:proofErr w:type="spellStart"/>
      <w:r w:rsidRPr="00813819">
        <w:rPr>
          <w:bCs/>
          <w:sz w:val="16"/>
          <w:szCs w:val="14"/>
        </w:rPr>
        <w:t>X,y_pred,color</w:t>
      </w:r>
      <w:proofErr w:type="spellEnd"/>
      <w:r w:rsidRPr="00813819">
        <w:rPr>
          <w:bCs/>
          <w:sz w:val="16"/>
          <w:szCs w:val="14"/>
        </w:rPr>
        <w:t>='</w:t>
      </w:r>
      <w:proofErr w:type="spellStart"/>
      <w:r w:rsidRPr="00813819">
        <w:rPr>
          <w:bCs/>
          <w:sz w:val="16"/>
          <w:szCs w:val="14"/>
        </w:rPr>
        <w:t>red',label</w:t>
      </w:r>
      <w:proofErr w:type="spellEnd"/>
      <w:r w:rsidRPr="00813819">
        <w:rPr>
          <w:bCs/>
          <w:sz w:val="16"/>
          <w:szCs w:val="14"/>
        </w:rPr>
        <w:t>='Best Fit Line')</w:t>
      </w:r>
      <w:r w:rsidRPr="00813819">
        <w:rPr>
          <w:bCs/>
          <w:sz w:val="16"/>
          <w:szCs w:val="14"/>
        </w:rPr>
        <w:br/>
      </w:r>
      <w:proofErr w:type="spellStart"/>
      <w:r w:rsidRPr="00813819">
        <w:rPr>
          <w:bCs/>
          <w:sz w:val="16"/>
          <w:szCs w:val="14"/>
        </w:rPr>
        <w:t>plt.xlabel</w:t>
      </w:r>
      <w:proofErr w:type="spellEnd"/>
      <w:r w:rsidRPr="00813819">
        <w:rPr>
          <w:bCs/>
          <w:sz w:val="16"/>
          <w:szCs w:val="14"/>
        </w:rPr>
        <w:t>('X')</w:t>
      </w:r>
      <w:r w:rsidRPr="00813819">
        <w:rPr>
          <w:bCs/>
          <w:sz w:val="16"/>
          <w:szCs w:val="14"/>
        </w:rPr>
        <w:br/>
      </w:r>
      <w:proofErr w:type="spellStart"/>
      <w:r w:rsidRPr="00813819">
        <w:rPr>
          <w:bCs/>
          <w:sz w:val="16"/>
          <w:szCs w:val="14"/>
        </w:rPr>
        <w:t>plt.ylabel</w:t>
      </w:r>
      <w:proofErr w:type="spellEnd"/>
      <w:r w:rsidRPr="00813819">
        <w:rPr>
          <w:bCs/>
          <w:sz w:val="16"/>
          <w:szCs w:val="14"/>
        </w:rPr>
        <w:t>('y')</w:t>
      </w:r>
      <w:r w:rsidRPr="00813819">
        <w:rPr>
          <w:bCs/>
          <w:sz w:val="16"/>
          <w:szCs w:val="14"/>
        </w:rPr>
        <w:br/>
      </w:r>
      <w:proofErr w:type="spellStart"/>
      <w:r w:rsidRPr="00813819">
        <w:rPr>
          <w:bCs/>
          <w:sz w:val="16"/>
          <w:szCs w:val="14"/>
        </w:rPr>
        <w:t>plt.title</w:t>
      </w:r>
      <w:proofErr w:type="spellEnd"/>
      <w:r w:rsidRPr="00813819">
        <w:rPr>
          <w:bCs/>
          <w:sz w:val="16"/>
          <w:szCs w:val="14"/>
        </w:rPr>
        <w:t>('Simple Linear Regression')</w:t>
      </w:r>
      <w:r w:rsidRPr="00813819">
        <w:rPr>
          <w:bCs/>
          <w:sz w:val="16"/>
          <w:szCs w:val="14"/>
        </w:rPr>
        <w:br/>
      </w:r>
      <w:proofErr w:type="spellStart"/>
      <w:r w:rsidRPr="00813819">
        <w:rPr>
          <w:bCs/>
          <w:sz w:val="16"/>
          <w:szCs w:val="14"/>
        </w:rPr>
        <w:t>plt.legend</w:t>
      </w:r>
      <w:proofErr w:type="spellEnd"/>
      <w:r w:rsidRPr="00813819">
        <w:rPr>
          <w:bCs/>
          <w:sz w:val="16"/>
          <w:szCs w:val="14"/>
        </w:rPr>
        <w:t>()</w:t>
      </w:r>
      <w:r w:rsidRPr="00813819">
        <w:rPr>
          <w:bCs/>
          <w:sz w:val="16"/>
          <w:szCs w:val="14"/>
        </w:rPr>
        <w:br/>
      </w:r>
      <w:proofErr w:type="spellStart"/>
      <w:r w:rsidRPr="00813819">
        <w:rPr>
          <w:bCs/>
          <w:sz w:val="16"/>
          <w:szCs w:val="14"/>
        </w:rPr>
        <w:t>plt.show</w:t>
      </w:r>
      <w:proofErr w:type="spellEnd"/>
      <w:r w:rsidRPr="00813819">
        <w:rPr>
          <w:bCs/>
          <w:sz w:val="16"/>
          <w:szCs w:val="14"/>
        </w:rPr>
        <w:t>()</w:t>
      </w:r>
    </w:p>
    <w:p w14:paraId="158BD2F3" w14:textId="2BE5C2BF" w:rsidR="00430D6C" w:rsidRDefault="00000000" w:rsidP="00430D6C">
      <w:pPr>
        <w:rPr>
          <w:b/>
          <w:sz w:val="24"/>
          <w:u w:val="single"/>
        </w:rPr>
      </w:pPr>
      <w:r>
        <w:rPr>
          <w:b/>
          <w:sz w:val="24"/>
          <w:u w:val="single"/>
        </w:rPr>
        <w:t>OUTPUT:-</w:t>
      </w:r>
    </w:p>
    <w:p w14:paraId="09A081F9" w14:textId="095586F8" w:rsidR="00ED4B25" w:rsidRPr="00430D6C" w:rsidRDefault="008809FE" w:rsidP="00430D6C">
      <w:pPr>
        <w:jc w:val="center"/>
        <w:rPr>
          <w:sz w:val="4"/>
          <w:szCs w:val="6"/>
        </w:rPr>
      </w:pPr>
      <w:r w:rsidRPr="008809FE">
        <w:rPr>
          <w:b/>
          <w:sz w:val="24"/>
          <w:u w:val="single"/>
        </w:rPr>
        <w:drawing>
          <wp:inline distT="0" distB="0" distL="0" distR="0" wp14:anchorId="42EB0DD9" wp14:editId="65FC5818">
            <wp:extent cx="3649980" cy="2538769"/>
            <wp:effectExtent l="0" t="0" r="7620" b="0"/>
            <wp:docPr id="101661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6307" name=""/>
                    <pic:cNvPicPr/>
                  </pic:nvPicPr>
                  <pic:blipFill>
                    <a:blip r:embed="rId6"/>
                    <a:stretch>
                      <a:fillRect/>
                    </a:stretch>
                  </pic:blipFill>
                  <pic:spPr>
                    <a:xfrm>
                      <a:off x="0" y="0"/>
                      <a:ext cx="3659775" cy="2545582"/>
                    </a:xfrm>
                    <a:prstGeom prst="rect">
                      <a:avLst/>
                    </a:prstGeom>
                  </pic:spPr>
                </pic:pic>
              </a:graphicData>
            </a:graphic>
          </wp:inline>
        </w:drawing>
      </w:r>
      <w:r w:rsidR="00D30B66">
        <w:rPr>
          <w:b/>
          <w:sz w:val="24"/>
          <w:u w:val="single"/>
        </w:rPr>
        <w:br/>
      </w:r>
      <w:r w:rsidR="00430D6C">
        <w:rPr>
          <w:b/>
          <w:sz w:val="24"/>
          <w:u w:val="single"/>
        </w:rPr>
        <w:br/>
      </w:r>
      <w:r w:rsidR="00430D6C" w:rsidRPr="00430D6C">
        <w:rPr>
          <w:sz w:val="12"/>
          <w:szCs w:val="14"/>
        </w:rPr>
        <w:t xml:space="preserve">Fig. 1. </w:t>
      </w:r>
      <w:r>
        <w:rPr>
          <w:sz w:val="12"/>
          <w:szCs w:val="14"/>
        </w:rPr>
        <w:t>Simple Linear Regression.</w:t>
      </w:r>
    </w:p>
    <w:p w14:paraId="381E0AD5" w14:textId="77777777" w:rsidR="00ED4B25" w:rsidRDefault="00000000">
      <w:r>
        <w:rPr>
          <w:b/>
          <w:sz w:val="24"/>
          <w:u w:val="single"/>
        </w:rPr>
        <w:t>RESULT:-</w:t>
      </w:r>
    </w:p>
    <w:p w14:paraId="0E6CE909" w14:textId="4FF74A6C" w:rsidR="008809FE" w:rsidRDefault="008809FE" w:rsidP="000B7482">
      <w:pPr>
        <w:jc w:val="both"/>
        <w:rPr>
          <w:sz w:val="16"/>
          <w:szCs w:val="18"/>
        </w:rPr>
      </w:pPr>
      <w:r w:rsidRPr="008809FE">
        <w:rPr>
          <w:sz w:val="16"/>
          <w:szCs w:val="18"/>
        </w:rPr>
        <w:t>The scatter plot displays the actual data points along with the best-fit regression line obtained using the Linear Regression algorithm. Since the given data has a perfect linear relationship, the regression line passes through all the data points.</w:t>
      </w:r>
    </w:p>
    <w:p w14:paraId="2420032A" w14:textId="77777777" w:rsidR="008809FE" w:rsidRPr="000B7482" w:rsidRDefault="008809FE" w:rsidP="000B7482">
      <w:pPr>
        <w:jc w:val="both"/>
        <w:rPr>
          <w:sz w:val="16"/>
          <w:szCs w:val="18"/>
        </w:rPr>
      </w:pPr>
    </w:p>
    <w:p w14:paraId="4EB78D3F" w14:textId="77777777" w:rsidR="00ED4B25" w:rsidRDefault="00000000">
      <w:r>
        <w:rPr>
          <w:b/>
          <w:sz w:val="24"/>
          <w:u w:val="single"/>
        </w:rPr>
        <w:t>CONCLUSION:-</w:t>
      </w:r>
    </w:p>
    <w:p w14:paraId="72B2793C" w14:textId="24BF35FC" w:rsidR="00ED4B25" w:rsidRPr="000B7482" w:rsidRDefault="008809FE" w:rsidP="008809FE">
      <w:pPr>
        <w:jc w:val="both"/>
        <w:rPr>
          <w:sz w:val="16"/>
          <w:szCs w:val="18"/>
        </w:rPr>
      </w:pPr>
      <w:r w:rsidRPr="008809FE">
        <w:rPr>
          <w:sz w:val="16"/>
          <w:szCs w:val="18"/>
        </w:rPr>
        <w:t>The Linear Regression model was successfully implemented using Scikit-learn. The model learned the linear relationship between the input and output variables and generated a best-fit regression line. The predicted values closely matched the actual values, demonstrating that Linear Regression can effectively model a simple linear relationship between variables.</w:t>
      </w:r>
    </w:p>
    <w:sectPr w:rsidR="00ED4B25" w:rsidRPr="000B7482" w:rsidSect="00D30B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383353">
    <w:abstractNumId w:val="8"/>
  </w:num>
  <w:num w:numId="2" w16cid:durableId="1724211068">
    <w:abstractNumId w:val="6"/>
  </w:num>
  <w:num w:numId="3" w16cid:durableId="1563640554">
    <w:abstractNumId w:val="5"/>
  </w:num>
  <w:num w:numId="4" w16cid:durableId="19089715">
    <w:abstractNumId w:val="4"/>
  </w:num>
  <w:num w:numId="5" w16cid:durableId="896015186">
    <w:abstractNumId w:val="7"/>
  </w:num>
  <w:num w:numId="6" w16cid:durableId="1495991452">
    <w:abstractNumId w:val="3"/>
  </w:num>
  <w:num w:numId="7" w16cid:durableId="2091077469">
    <w:abstractNumId w:val="2"/>
  </w:num>
  <w:num w:numId="8" w16cid:durableId="1052539334">
    <w:abstractNumId w:val="1"/>
  </w:num>
  <w:num w:numId="9" w16cid:durableId="29514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208"/>
    <w:rsid w:val="0006063C"/>
    <w:rsid w:val="000B7482"/>
    <w:rsid w:val="0015074B"/>
    <w:rsid w:val="0029639D"/>
    <w:rsid w:val="00326F90"/>
    <w:rsid w:val="00430D6C"/>
    <w:rsid w:val="0060403F"/>
    <w:rsid w:val="00813819"/>
    <w:rsid w:val="008809FE"/>
    <w:rsid w:val="00AA1D8D"/>
    <w:rsid w:val="00AE2A68"/>
    <w:rsid w:val="00B47730"/>
    <w:rsid w:val="00CB0664"/>
    <w:rsid w:val="00D30B66"/>
    <w:rsid w:val="00ED4B25"/>
    <w:rsid w:val="00FC693F"/>
    <w:rsid w:val="00FE26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8BBAD"/>
  <w14:defaultImageDpi w14:val="300"/>
  <w15:docId w15:val="{5C36D258-DC69-43BC-A1C5-76BBEE81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0B66"/>
    <w:rPr>
      <w:color w:val="0000FF" w:themeColor="hyperlink"/>
      <w:u w:val="single"/>
    </w:rPr>
  </w:style>
  <w:style w:type="character" w:styleId="UnresolvedMention">
    <w:name w:val="Unresolved Mention"/>
    <w:basedOn w:val="DefaultParagraphFont"/>
    <w:uiPriority w:val="99"/>
    <w:semiHidden/>
    <w:unhideWhenUsed/>
    <w:rsid w:val="00D30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abdurrahman khan</cp:lastModifiedBy>
  <cp:revision>4</cp:revision>
  <dcterms:created xsi:type="dcterms:W3CDTF">2026-08-21T06:20:00Z</dcterms:created>
  <dcterms:modified xsi:type="dcterms:W3CDTF">2026-09-04T02:15:00Z</dcterms:modified>
  <cp:category/>
</cp:coreProperties>
</file>