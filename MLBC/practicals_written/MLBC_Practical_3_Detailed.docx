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6314" w14:textId="13F63128" w:rsidR="00430D6C" w:rsidRPr="00430D6C" w:rsidRDefault="00430D6C" w:rsidP="00430D6C">
      <w:pPr>
        <w:jc w:val="both"/>
        <w:rPr>
          <w:bCs/>
        </w:rPr>
      </w:pPr>
      <w:r>
        <w:rPr>
          <w:b/>
        </w:rPr>
        <w:t xml:space="preserve">Name: </w:t>
      </w:r>
      <w:r>
        <w:rPr>
          <w:bCs/>
        </w:rPr>
        <w:t>Khan Abdur Rahman</w:t>
      </w:r>
      <w:r>
        <w:rPr>
          <w:bCs/>
        </w:rPr>
        <w:tab/>
      </w:r>
      <w:r>
        <w:rPr>
          <w:b/>
        </w:rPr>
        <w:t>Roll No.</w:t>
      </w:r>
      <w:r>
        <w:rPr>
          <w:bCs/>
        </w:rPr>
        <w:t>: 231814</w:t>
      </w:r>
      <w:r>
        <w:rPr>
          <w:bCs/>
        </w:rPr>
        <w:tab/>
      </w:r>
      <w:r>
        <w:rPr>
          <w:bCs/>
        </w:rPr>
        <w:tab/>
      </w:r>
      <w:r>
        <w:rPr>
          <w:b/>
        </w:rPr>
        <w:t>Batch</w:t>
      </w:r>
      <w:r>
        <w:rPr>
          <w:bCs/>
        </w:rPr>
        <w:t>: A</w:t>
      </w:r>
      <w:r>
        <w:rPr>
          <w:bCs/>
        </w:rPr>
        <w:tab/>
      </w:r>
      <w:r>
        <w:rPr>
          <w:b/>
        </w:rPr>
        <w:t>Class</w:t>
      </w:r>
      <w:r>
        <w:rPr>
          <w:bCs/>
        </w:rPr>
        <w:t xml:space="preserve">: BE CSE </w:t>
      </w:r>
      <w:proofErr w:type="spellStart"/>
      <w:r>
        <w:rPr>
          <w:bCs/>
        </w:rPr>
        <w:t>IoTCSBC</w:t>
      </w:r>
      <w:proofErr w:type="spellEnd"/>
    </w:p>
    <w:p w14:paraId="429D339B" w14:textId="2DEBFEE5" w:rsidR="00D30B66" w:rsidRPr="00D30B66" w:rsidRDefault="00D30B66" w:rsidP="00D30B66">
      <w:pPr>
        <w:rPr>
          <w:sz w:val="24"/>
          <w:szCs w:val="28"/>
          <w:u w:val="single"/>
        </w:rPr>
      </w:pPr>
      <w:r w:rsidRPr="00D30B66">
        <w:rPr>
          <w:b/>
          <w:sz w:val="24"/>
          <w:szCs w:val="28"/>
          <w:u w:val="single"/>
        </w:rPr>
        <w:t xml:space="preserve">Practical No. </w:t>
      </w:r>
      <w:proofErr w:type="gramStart"/>
      <w:r w:rsidR="00D06FBD">
        <w:rPr>
          <w:b/>
          <w:sz w:val="24"/>
          <w:szCs w:val="28"/>
          <w:u w:val="single"/>
        </w:rPr>
        <w:t>3</w:t>
      </w:r>
      <w:r>
        <w:rPr>
          <w:b/>
          <w:sz w:val="24"/>
          <w:szCs w:val="28"/>
          <w:u w:val="single"/>
        </w:rPr>
        <w:t>:-</w:t>
      </w:r>
      <w:proofErr w:type="gramEnd"/>
    </w:p>
    <w:p w14:paraId="612A3AA3" w14:textId="77777777" w:rsidR="00ED4B25" w:rsidRPr="000B7482" w:rsidRDefault="00000000">
      <w:proofErr w:type="gramStart"/>
      <w:r w:rsidRPr="000B7482">
        <w:rPr>
          <w:b/>
          <w:sz w:val="24"/>
          <w:u w:val="single"/>
        </w:rPr>
        <w:t>AIM:-</w:t>
      </w:r>
      <w:proofErr w:type="gramEnd"/>
    </w:p>
    <w:p w14:paraId="30637DB1" w14:textId="77777777" w:rsidR="00D06FBD" w:rsidRDefault="00D06FBD">
      <w:pPr>
        <w:rPr>
          <w:sz w:val="16"/>
          <w:szCs w:val="18"/>
        </w:rPr>
      </w:pPr>
      <w:r w:rsidRPr="00D06FBD">
        <w:rPr>
          <w:sz w:val="16"/>
          <w:szCs w:val="18"/>
        </w:rPr>
        <w:t>To implement Supervised Learning using Logistic regression algorithm</w:t>
      </w:r>
    </w:p>
    <w:p w14:paraId="406499FF" w14:textId="3DEFB79B" w:rsidR="00ED4B25" w:rsidRDefault="00000000">
      <w:proofErr w:type="gramStart"/>
      <w:r>
        <w:rPr>
          <w:b/>
          <w:sz w:val="24"/>
          <w:u w:val="single"/>
        </w:rPr>
        <w:t>THEORY:-</w:t>
      </w:r>
      <w:proofErr w:type="gramEnd"/>
    </w:p>
    <w:p w14:paraId="28AAE2DE" w14:textId="77777777" w:rsidR="00D06FBD" w:rsidRPr="00D06FBD" w:rsidRDefault="00D06FBD" w:rsidP="00D06FBD">
      <w:pPr>
        <w:rPr>
          <w:sz w:val="16"/>
          <w:szCs w:val="18"/>
          <w:lang w:val="en-IN"/>
        </w:rPr>
      </w:pPr>
      <w:r w:rsidRPr="00D06FBD">
        <w:rPr>
          <w:sz w:val="16"/>
          <w:szCs w:val="18"/>
          <w:lang w:val="en-IN"/>
        </w:rPr>
        <w:t xml:space="preserve">Logistic Regression is a supervised machine learning classification algorithm used to predict the probability of a categorical outcome. Unlike Linear Regression, which predicts continuous values, Logistic Regression uses the sigmoid function to convert the output into a probability between 0 and 1. Based on a chosen threshold, the probability is converted into a class label. In this practical, the Logistic Regression model is trained using the Breast Cancer dataset available in Scikit-learn. The mean radius of the </w:t>
      </w:r>
      <w:proofErr w:type="spellStart"/>
      <w:r w:rsidRPr="00D06FBD">
        <w:rPr>
          <w:sz w:val="16"/>
          <w:szCs w:val="18"/>
          <w:lang w:val="en-IN"/>
        </w:rPr>
        <w:t>tumor</w:t>
      </w:r>
      <w:proofErr w:type="spellEnd"/>
      <w:r w:rsidRPr="00D06FBD">
        <w:rPr>
          <w:sz w:val="16"/>
          <w:szCs w:val="18"/>
          <w:lang w:val="en-IN"/>
        </w:rPr>
        <w:t xml:space="preserve"> is used as the input feature, while the target represents malignant or benign </w:t>
      </w:r>
      <w:proofErr w:type="spellStart"/>
      <w:r w:rsidRPr="00D06FBD">
        <w:rPr>
          <w:sz w:val="16"/>
          <w:szCs w:val="18"/>
          <w:lang w:val="en-IN"/>
        </w:rPr>
        <w:t>tumors</w:t>
      </w:r>
      <w:proofErr w:type="spellEnd"/>
      <w:r w:rsidRPr="00D06FBD">
        <w:rPr>
          <w:sz w:val="16"/>
          <w:szCs w:val="18"/>
          <w:lang w:val="en-IN"/>
        </w:rPr>
        <w:t xml:space="preserve">. The trained model predicts the probability of a </w:t>
      </w:r>
      <w:proofErr w:type="spellStart"/>
      <w:r w:rsidRPr="00D06FBD">
        <w:rPr>
          <w:sz w:val="16"/>
          <w:szCs w:val="18"/>
          <w:lang w:val="en-IN"/>
        </w:rPr>
        <w:t>tumor</w:t>
      </w:r>
      <w:proofErr w:type="spellEnd"/>
      <w:r w:rsidRPr="00D06FBD">
        <w:rPr>
          <w:sz w:val="16"/>
          <w:szCs w:val="18"/>
          <w:lang w:val="en-IN"/>
        </w:rPr>
        <w:t xml:space="preserve"> being benign and the resulting sigmoid curve is plotted along with the actual data points.</w:t>
      </w:r>
    </w:p>
    <w:p w14:paraId="3ECE399D" w14:textId="77777777" w:rsidR="00D06FBD" w:rsidRPr="00D06FBD" w:rsidRDefault="00D06FBD" w:rsidP="00D06FBD">
      <w:pPr>
        <w:rPr>
          <w:sz w:val="16"/>
          <w:szCs w:val="18"/>
          <w:lang w:val="en-IN"/>
        </w:rPr>
      </w:pPr>
      <w:r w:rsidRPr="00D06FBD">
        <w:rPr>
          <w:b/>
          <w:bCs/>
          <w:sz w:val="16"/>
          <w:szCs w:val="18"/>
          <w:lang w:val="en-IN"/>
        </w:rPr>
        <w:t>Formula:</w:t>
      </w:r>
      <w:r w:rsidRPr="00D06FBD">
        <w:rPr>
          <w:sz w:val="16"/>
          <w:szCs w:val="18"/>
          <w:lang w:val="en-IN"/>
        </w:rPr>
        <w:br/>
        <w:t>P(y=1|x) = 1 / (1 + e^</w:t>
      </w:r>
      <w:proofErr w:type="gramStart"/>
      <w:r w:rsidRPr="00D06FBD">
        <w:rPr>
          <w:sz w:val="16"/>
          <w:szCs w:val="18"/>
          <w:lang w:val="en-IN"/>
        </w:rPr>
        <w:t>-(</w:t>
      </w:r>
      <w:proofErr w:type="gramEnd"/>
      <w:r w:rsidRPr="00D06FBD">
        <w:rPr>
          <w:sz w:val="16"/>
          <w:szCs w:val="18"/>
          <w:lang w:val="en-IN"/>
        </w:rPr>
        <w:t>β₀ + β₁x))</w:t>
      </w:r>
    </w:p>
    <w:p w14:paraId="08850325" w14:textId="77777777" w:rsidR="00D06FBD" w:rsidRPr="00D06FBD" w:rsidRDefault="00D06FBD" w:rsidP="00D06FBD">
      <w:pPr>
        <w:rPr>
          <w:sz w:val="16"/>
          <w:szCs w:val="18"/>
          <w:lang w:val="en-IN"/>
        </w:rPr>
      </w:pPr>
      <w:r w:rsidRPr="00D06FBD">
        <w:rPr>
          <w:sz w:val="16"/>
          <w:szCs w:val="18"/>
          <w:lang w:val="en-IN"/>
        </w:rPr>
        <w:t>Where,</w:t>
      </w:r>
      <w:r w:rsidRPr="00D06FBD">
        <w:rPr>
          <w:sz w:val="16"/>
          <w:szCs w:val="18"/>
          <w:lang w:val="en-IN"/>
        </w:rPr>
        <w:br/>
        <w:t>β₀ = Intercept</w:t>
      </w:r>
      <w:r w:rsidRPr="00D06FBD">
        <w:rPr>
          <w:sz w:val="16"/>
          <w:szCs w:val="18"/>
          <w:lang w:val="en-IN"/>
        </w:rPr>
        <w:br/>
        <w:t>β₁ = Coefficient</w:t>
      </w:r>
      <w:r w:rsidRPr="00D06FBD">
        <w:rPr>
          <w:sz w:val="16"/>
          <w:szCs w:val="18"/>
          <w:lang w:val="en-IN"/>
        </w:rPr>
        <w:br/>
        <w:t>x = Input feature</w:t>
      </w:r>
      <w:r w:rsidRPr="00D06FBD">
        <w:rPr>
          <w:sz w:val="16"/>
          <w:szCs w:val="18"/>
          <w:lang w:val="en-IN"/>
        </w:rPr>
        <w:br/>
        <w:t>P(y=1|x) = Probability of the positive class</w:t>
      </w:r>
    </w:p>
    <w:p w14:paraId="09CF6416" w14:textId="77777777" w:rsidR="00ED4B25" w:rsidRDefault="00000000">
      <w:r>
        <w:rPr>
          <w:b/>
          <w:sz w:val="24"/>
          <w:u w:val="single"/>
        </w:rPr>
        <w:t xml:space="preserve">TOOLS </w:t>
      </w:r>
      <w:proofErr w:type="gramStart"/>
      <w:r>
        <w:rPr>
          <w:b/>
          <w:sz w:val="24"/>
          <w:u w:val="single"/>
        </w:rPr>
        <w:t>REQUIRED:-</w:t>
      </w:r>
      <w:proofErr w:type="gramEnd"/>
    </w:p>
    <w:p w14:paraId="743F4CDF" w14:textId="77777777" w:rsidR="00ED4B25" w:rsidRPr="000B7482" w:rsidRDefault="00000000">
      <w:pPr>
        <w:pStyle w:val="ListBullet"/>
        <w:rPr>
          <w:sz w:val="16"/>
          <w:szCs w:val="18"/>
        </w:rPr>
      </w:pPr>
      <w:r w:rsidRPr="000B7482">
        <w:rPr>
          <w:sz w:val="16"/>
          <w:szCs w:val="18"/>
        </w:rPr>
        <w:t>Python 3.x</w:t>
      </w:r>
    </w:p>
    <w:p w14:paraId="128047DE" w14:textId="77777777" w:rsidR="00ED4B25" w:rsidRDefault="00000000">
      <w:pPr>
        <w:pStyle w:val="ListBullet"/>
        <w:rPr>
          <w:sz w:val="16"/>
          <w:szCs w:val="18"/>
        </w:rPr>
      </w:pPr>
      <w:r w:rsidRPr="000B7482">
        <w:rPr>
          <w:sz w:val="16"/>
          <w:szCs w:val="18"/>
        </w:rPr>
        <w:t>Scikit-learn</w:t>
      </w:r>
    </w:p>
    <w:p w14:paraId="308D5DE9" w14:textId="1913BE10" w:rsidR="00D06FBD" w:rsidRDefault="00D06FBD">
      <w:pPr>
        <w:pStyle w:val="ListBullet"/>
        <w:rPr>
          <w:sz w:val="16"/>
          <w:szCs w:val="18"/>
        </w:rPr>
      </w:pPr>
      <w:proofErr w:type="spellStart"/>
      <w:r>
        <w:rPr>
          <w:sz w:val="16"/>
          <w:szCs w:val="18"/>
        </w:rPr>
        <w:t>Numpy</w:t>
      </w:r>
      <w:proofErr w:type="spellEnd"/>
    </w:p>
    <w:p w14:paraId="35DECB39" w14:textId="352914DD" w:rsidR="00D06FBD" w:rsidRPr="000B7482" w:rsidRDefault="00D06FBD">
      <w:pPr>
        <w:pStyle w:val="ListBullet"/>
        <w:rPr>
          <w:sz w:val="16"/>
          <w:szCs w:val="18"/>
        </w:rPr>
      </w:pPr>
      <w:r>
        <w:rPr>
          <w:sz w:val="16"/>
          <w:szCs w:val="18"/>
        </w:rPr>
        <w:t>Matplotlib</w:t>
      </w:r>
    </w:p>
    <w:p w14:paraId="02DF86FB" w14:textId="77777777" w:rsidR="00ED4B25" w:rsidRPr="000B7482" w:rsidRDefault="00000000">
      <w:pPr>
        <w:pStyle w:val="ListBullet"/>
        <w:rPr>
          <w:sz w:val="16"/>
          <w:szCs w:val="18"/>
        </w:rPr>
      </w:pPr>
      <w:r w:rsidRPr="000B7482">
        <w:rPr>
          <w:sz w:val="16"/>
          <w:szCs w:val="18"/>
        </w:rPr>
        <w:t>VS Code / Jupyter Notebook</w:t>
      </w:r>
    </w:p>
    <w:p w14:paraId="5449FBBC" w14:textId="77777777" w:rsidR="00ED4B25" w:rsidRDefault="00000000">
      <w:r>
        <w:rPr>
          <w:b/>
          <w:sz w:val="24"/>
          <w:u w:val="single"/>
        </w:rPr>
        <w:t xml:space="preserve">STEPS / </w:t>
      </w:r>
      <w:proofErr w:type="gramStart"/>
      <w:r>
        <w:rPr>
          <w:b/>
          <w:sz w:val="24"/>
          <w:u w:val="single"/>
        </w:rPr>
        <w:t>PROCEDURE:-</w:t>
      </w:r>
      <w:proofErr w:type="gramEnd"/>
    </w:p>
    <w:p w14:paraId="7E9778DD" w14:textId="5532ECD5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>Import NumPy, Matplotlib and Logistic Regression libraries.</w:t>
      </w:r>
    </w:p>
    <w:p w14:paraId="1404AC73" w14:textId="6EF00B49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 xml:space="preserve">Load the Breast Cancer dataset using </w:t>
      </w:r>
      <w:proofErr w:type="spellStart"/>
      <w:r w:rsidRPr="00D06FBD">
        <w:rPr>
          <w:lang w:val="en-IN"/>
        </w:rPr>
        <w:t>load_breast_</w:t>
      </w:r>
      <w:proofErr w:type="gramStart"/>
      <w:r w:rsidRPr="00D06FBD">
        <w:rPr>
          <w:lang w:val="en-IN"/>
        </w:rPr>
        <w:t>cancer</w:t>
      </w:r>
      <w:proofErr w:type="spellEnd"/>
      <w:r w:rsidRPr="00D06FBD">
        <w:rPr>
          <w:lang w:val="en-IN"/>
        </w:rPr>
        <w:t>(</w:t>
      </w:r>
      <w:proofErr w:type="gramEnd"/>
      <w:r w:rsidRPr="00D06FBD">
        <w:rPr>
          <w:lang w:val="en-IN"/>
        </w:rPr>
        <w:t>).</w:t>
      </w:r>
    </w:p>
    <w:p w14:paraId="12587C7D" w14:textId="33F481EE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>Select the mean radius feature as the input variable X.</w:t>
      </w:r>
    </w:p>
    <w:p w14:paraId="67AC908A" w14:textId="03C18BB4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>Store the target labels in y.</w:t>
      </w:r>
    </w:p>
    <w:p w14:paraId="6231E2C2" w14:textId="5B18FB88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>Create a Logistic Regression model.</w:t>
      </w:r>
    </w:p>
    <w:p w14:paraId="2ED52A82" w14:textId="3A587EE7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>Train the model using X and y.</w:t>
      </w:r>
    </w:p>
    <w:p w14:paraId="42CC84A2" w14:textId="3B69C91F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 xml:space="preserve">Generate a smooth range of </w:t>
      </w:r>
      <w:proofErr w:type="spellStart"/>
      <w:r w:rsidRPr="00D06FBD">
        <w:rPr>
          <w:lang w:val="en-IN"/>
        </w:rPr>
        <w:t>tumor</w:t>
      </w:r>
      <w:proofErr w:type="spellEnd"/>
      <w:r w:rsidRPr="00D06FBD">
        <w:rPr>
          <w:lang w:val="en-IN"/>
        </w:rPr>
        <w:t>-radius values.</w:t>
      </w:r>
    </w:p>
    <w:p w14:paraId="3B0918AA" w14:textId="58C1D3D6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 xml:space="preserve">Calculate the probability of the </w:t>
      </w:r>
      <w:proofErr w:type="spellStart"/>
      <w:r w:rsidRPr="00D06FBD">
        <w:rPr>
          <w:lang w:val="en-IN"/>
        </w:rPr>
        <w:t>tumor</w:t>
      </w:r>
      <w:proofErr w:type="spellEnd"/>
      <w:r w:rsidRPr="00D06FBD">
        <w:rPr>
          <w:lang w:val="en-IN"/>
        </w:rPr>
        <w:t xml:space="preserve"> being benign using </w:t>
      </w:r>
      <w:proofErr w:type="spellStart"/>
      <w:r w:rsidRPr="00D06FBD">
        <w:rPr>
          <w:lang w:val="en-IN"/>
        </w:rPr>
        <w:t>predict_</w:t>
      </w:r>
      <w:proofErr w:type="gramStart"/>
      <w:r w:rsidRPr="00D06FBD">
        <w:rPr>
          <w:lang w:val="en-IN"/>
        </w:rPr>
        <w:t>proba</w:t>
      </w:r>
      <w:proofErr w:type="spellEnd"/>
      <w:r w:rsidRPr="00D06FBD">
        <w:rPr>
          <w:lang w:val="en-IN"/>
        </w:rPr>
        <w:t>(</w:t>
      </w:r>
      <w:proofErr w:type="gramEnd"/>
      <w:r w:rsidRPr="00D06FBD">
        <w:rPr>
          <w:lang w:val="en-IN"/>
        </w:rPr>
        <w:t>).</w:t>
      </w:r>
    </w:p>
    <w:p w14:paraId="6703F51E" w14:textId="1D33A6EB" w:rsidR="00D06FBD" w:rsidRP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>Plot the actual data points and Logistic Regression curve.</w:t>
      </w:r>
    </w:p>
    <w:p w14:paraId="53573AAD" w14:textId="266FAAF3" w:rsidR="00D06FBD" w:rsidRDefault="00D06FBD" w:rsidP="00D06FBD">
      <w:pPr>
        <w:pStyle w:val="ListBullet"/>
        <w:numPr>
          <w:ilvl w:val="0"/>
          <w:numId w:val="11"/>
        </w:numPr>
        <w:rPr>
          <w:lang w:val="en-IN"/>
        </w:rPr>
      </w:pPr>
      <w:r w:rsidRPr="00D06FBD">
        <w:rPr>
          <w:lang w:val="en-IN"/>
        </w:rPr>
        <w:t>Display the graph.</w:t>
      </w:r>
    </w:p>
    <w:p w14:paraId="267AB063" w14:textId="457C79BE" w:rsidR="00D30B66" w:rsidRDefault="00000000" w:rsidP="00D06FBD">
      <w:pPr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PROGRAM:-</w:t>
      </w:r>
      <w:proofErr w:type="gramEnd"/>
    </w:p>
    <w:p w14:paraId="104E15E0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import </w:t>
      </w:r>
      <w:proofErr w:type="spellStart"/>
      <w:r w:rsidRPr="00D06FBD">
        <w:rPr>
          <w:sz w:val="16"/>
          <w:szCs w:val="14"/>
          <w:lang w:val="en-IN"/>
        </w:rPr>
        <w:t>numpy</w:t>
      </w:r>
      <w:proofErr w:type="spellEnd"/>
      <w:r w:rsidRPr="00D06FBD">
        <w:rPr>
          <w:sz w:val="16"/>
          <w:szCs w:val="14"/>
          <w:lang w:val="en-IN"/>
        </w:rPr>
        <w:t xml:space="preserve"> as np</w:t>
      </w:r>
    </w:p>
    <w:p w14:paraId="1EA9F25E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import </w:t>
      </w:r>
      <w:proofErr w:type="spellStart"/>
      <w:proofErr w:type="gramStart"/>
      <w:r w:rsidRPr="00D06FBD">
        <w:rPr>
          <w:sz w:val="16"/>
          <w:szCs w:val="14"/>
          <w:lang w:val="en-IN"/>
        </w:rPr>
        <w:t>matplotlib.pyplot</w:t>
      </w:r>
      <w:proofErr w:type="spellEnd"/>
      <w:proofErr w:type="gramEnd"/>
      <w:r w:rsidRPr="00D06FBD">
        <w:rPr>
          <w:sz w:val="16"/>
          <w:szCs w:val="14"/>
          <w:lang w:val="en-IN"/>
        </w:rPr>
        <w:t xml:space="preserve"> as </w:t>
      </w:r>
      <w:proofErr w:type="spellStart"/>
      <w:r w:rsidRPr="00D06FBD">
        <w:rPr>
          <w:sz w:val="16"/>
          <w:szCs w:val="14"/>
          <w:lang w:val="en-IN"/>
        </w:rPr>
        <w:t>plt</w:t>
      </w:r>
      <w:proofErr w:type="spellEnd"/>
    </w:p>
    <w:p w14:paraId="78C3B844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from </w:t>
      </w:r>
      <w:proofErr w:type="spellStart"/>
      <w:proofErr w:type="gramStart"/>
      <w:r w:rsidRPr="00D06FBD">
        <w:rPr>
          <w:sz w:val="16"/>
          <w:szCs w:val="14"/>
          <w:lang w:val="en-IN"/>
        </w:rPr>
        <w:t>sklearn.linear</w:t>
      </w:r>
      <w:proofErr w:type="gramEnd"/>
      <w:r w:rsidRPr="00D06FBD">
        <w:rPr>
          <w:sz w:val="16"/>
          <w:szCs w:val="14"/>
          <w:lang w:val="en-IN"/>
        </w:rPr>
        <w:t>_model</w:t>
      </w:r>
      <w:proofErr w:type="spellEnd"/>
      <w:r w:rsidRPr="00D06FBD">
        <w:rPr>
          <w:sz w:val="16"/>
          <w:szCs w:val="14"/>
          <w:lang w:val="en-IN"/>
        </w:rPr>
        <w:t xml:space="preserve"> import LogisticRegression</w:t>
      </w:r>
    </w:p>
    <w:p w14:paraId="07810AC8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# import </w:t>
      </w:r>
      <w:proofErr w:type="spellStart"/>
      <w:r w:rsidRPr="00D06FBD">
        <w:rPr>
          <w:sz w:val="16"/>
          <w:szCs w:val="14"/>
          <w:lang w:val="en-IN"/>
        </w:rPr>
        <w:t>load_breast_cancer</w:t>
      </w:r>
      <w:proofErr w:type="spellEnd"/>
      <w:r w:rsidRPr="00D06FBD">
        <w:rPr>
          <w:sz w:val="16"/>
          <w:szCs w:val="14"/>
          <w:lang w:val="en-IN"/>
        </w:rPr>
        <w:t xml:space="preserve"> function from </w:t>
      </w:r>
      <w:proofErr w:type="spellStart"/>
      <w:proofErr w:type="gramStart"/>
      <w:r w:rsidRPr="00D06FBD">
        <w:rPr>
          <w:sz w:val="16"/>
          <w:szCs w:val="14"/>
          <w:lang w:val="en-IN"/>
        </w:rPr>
        <w:t>sklearn.datasets</w:t>
      </w:r>
      <w:proofErr w:type="spellEnd"/>
      <w:proofErr w:type="gramEnd"/>
      <w:r w:rsidRPr="00D06FBD">
        <w:rPr>
          <w:sz w:val="16"/>
          <w:szCs w:val="14"/>
          <w:lang w:val="en-IN"/>
        </w:rPr>
        <w:t xml:space="preserve"> module</w:t>
      </w:r>
    </w:p>
    <w:p w14:paraId="7C875AB7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from </w:t>
      </w:r>
      <w:proofErr w:type="spellStart"/>
      <w:proofErr w:type="gramStart"/>
      <w:r w:rsidRPr="00D06FBD">
        <w:rPr>
          <w:sz w:val="16"/>
          <w:szCs w:val="14"/>
          <w:lang w:val="en-IN"/>
        </w:rPr>
        <w:t>sklearn.datasets</w:t>
      </w:r>
      <w:proofErr w:type="spellEnd"/>
      <w:proofErr w:type="gramEnd"/>
      <w:r w:rsidRPr="00D06FBD">
        <w:rPr>
          <w:sz w:val="16"/>
          <w:szCs w:val="14"/>
          <w:lang w:val="en-IN"/>
        </w:rPr>
        <w:t xml:space="preserve"> import </w:t>
      </w:r>
      <w:proofErr w:type="spellStart"/>
      <w:r w:rsidRPr="00D06FBD">
        <w:rPr>
          <w:sz w:val="16"/>
          <w:szCs w:val="14"/>
          <w:lang w:val="en-IN"/>
        </w:rPr>
        <w:t>load_breast_cancer</w:t>
      </w:r>
      <w:proofErr w:type="spellEnd"/>
    </w:p>
    <w:p w14:paraId="6FB02A4B" w14:textId="77777777" w:rsid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7E9D51FA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54537D59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lastRenderedPageBreak/>
        <w:t># 1. Load the real dataset</w:t>
      </w:r>
    </w:p>
    <w:p w14:paraId="21FCB426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# </w:t>
      </w:r>
      <w:proofErr w:type="spellStart"/>
      <w:r w:rsidRPr="00D06FBD">
        <w:rPr>
          <w:sz w:val="16"/>
          <w:szCs w:val="14"/>
          <w:lang w:val="en-IN"/>
        </w:rPr>
        <w:t>load_breast_cancer</w:t>
      </w:r>
      <w:proofErr w:type="spellEnd"/>
      <w:r w:rsidRPr="00D06FBD">
        <w:rPr>
          <w:sz w:val="16"/>
          <w:szCs w:val="14"/>
          <w:lang w:val="en-IN"/>
        </w:rPr>
        <w:t xml:space="preserve"> function creates dataset object and stores it in 'cancer'.</w:t>
      </w:r>
    </w:p>
    <w:p w14:paraId="7697D019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# It's a standard scikit-learn dataset object, it's organized as </w:t>
      </w:r>
      <w:proofErr w:type="gramStart"/>
      <w:r w:rsidRPr="00D06FBD">
        <w:rPr>
          <w:sz w:val="16"/>
          <w:szCs w:val="14"/>
          <w:lang w:val="en-IN"/>
        </w:rPr>
        <w:t>follows:-</w:t>
      </w:r>
      <w:proofErr w:type="gramEnd"/>
    </w:p>
    <w:p w14:paraId="3917350F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  - .data: The main data (the features or X values).</w:t>
      </w:r>
    </w:p>
    <w:p w14:paraId="4A5B6288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#  </w:t>
      </w:r>
      <w:proofErr w:type="gramStart"/>
      <w:r w:rsidRPr="00D06FBD">
        <w:rPr>
          <w:sz w:val="16"/>
          <w:szCs w:val="14"/>
          <w:lang w:val="en-IN"/>
        </w:rPr>
        <w:t>- .target</w:t>
      </w:r>
      <w:proofErr w:type="gramEnd"/>
      <w:r w:rsidRPr="00D06FBD">
        <w:rPr>
          <w:sz w:val="16"/>
          <w:szCs w:val="14"/>
          <w:lang w:val="en-IN"/>
        </w:rPr>
        <w:t>: The "answer key" (the labels or y values).</w:t>
      </w:r>
    </w:p>
    <w:p w14:paraId="2EDFCC55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cancer = </w:t>
      </w:r>
      <w:proofErr w:type="spellStart"/>
      <w:r w:rsidRPr="00D06FBD">
        <w:rPr>
          <w:sz w:val="16"/>
          <w:szCs w:val="14"/>
          <w:lang w:val="en-IN"/>
        </w:rPr>
        <w:t>load_breast_</w:t>
      </w:r>
      <w:proofErr w:type="gramStart"/>
      <w:r w:rsidRPr="00D06FBD">
        <w:rPr>
          <w:sz w:val="16"/>
          <w:szCs w:val="14"/>
          <w:lang w:val="en-IN"/>
        </w:rPr>
        <w:t>cancer</w:t>
      </w:r>
      <w:proofErr w:type="spellEnd"/>
      <w:r w:rsidRPr="00D06FBD">
        <w:rPr>
          <w:sz w:val="16"/>
          <w:szCs w:val="14"/>
          <w:lang w:val="en-IN"/>
        </w:rPr>
        <w:t>(</w:t>
      </w:r>
      <w:proofErr w:type="gramEnd"/>
      <w:r w:rsidRPr="00D06FBD">
        <w:rPr>
          <w:sz w:val="16"/>
          <w:szCs w:val="14"/>
          <w:lang w:val="en-IN"/>
        </w:rPr>
        <w:t>)</w:t>
      </w:r>
    </w:p>
    <w:p w14:paraId="5AAE92F2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76484559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2. Prepare the data</w:t>
      </w:r>
    </w:p>
    <w:p w14:paraId="4D9955B3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From the cancer dataset, we access the features using '.data'.</w:t>
      </w:r>
    </w:p>
    <w:p w14:paraId="0E79A34D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'</w:t>
      </w:r>
      <w:proofErr w:type="gramStart"/>
      <w:r w:rsidRPr="00D06FBD">
        <w:rPr>
          <w:sz w:val="16"/>
          <w:szCs w:val="14"/>
          <w:lang w:val="en-IN"/>
        </w:rPr>
        <w:t>[:,</w:t>
      </w:r>
      <w:proofErr w:type="gramEnd"/>
      <w:r w:rsidRPr="00D06FBD">
        <w:rPr>
          <w:sz w:val="16"/>
          <w:szCs w:val="14"/>
          <w:lang w:val="en-IN"/>
        </w:rPr>
        <w:t xml:space="preserve"> 0]' selects all rows but only from the first column ('mean radius').</w:t>
      </w:r>
    </w:p>
    <w:p w14:paraId="6B7A6A55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# </w:t>
      </w:r>
      <w:proofErr w:type="gramStart"/>
      <w:r w:rsidRPr="00D06FBD">
        <w:rPr>
          <w:sz w:val="16"/>
          <w:szCs w:val="14"/>
          <w:lang w:val="en-IN"/>
        </w:rPr>
        <w:t>'.reshape</w:t>
      </w:r>
      <w:proofErr w:type="gramEnd"/>
      <w:r w:rsidRPr="00D06FBD">
        <w:rPr>
          <w:sz w:val="16"/>
          <w:szCs w:val="14"/>
          <w:lang w:val="en-IN"/>
        </w:rPr>
        <w:t>(-1, 1)' then turns this data into a single vertical column, which is the required format for scikit-learn models.</w:t>
      </w:r>
    </w:p>
    <w:p w14:paraId="524E22E8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1 means you want one column.</w:t>
      </w:r>
    </w:p>
    <w:p w14:paraId="1A9E0B01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-1 is a placeholder that tells NumPy to automatically calculate the number of rows needed.</w:t>
      </w:r>
    </w:p>
    <w:p w14:paraId="3C18EE58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X = </w:t>
      </w:r>
      <w:proofErr w:type="spellStart"/>
      <w:r w:rsidRPr="00D06FBD">
        <w:rPr>
          <w:sz w:val="16"/>
          <w:szCs w:val="14"/>
          <w:lang w:val="en-IN"/>
        </w:rPr>
        <w:t>cancer.data</w:t>
      </w:r>
      <w:proofErr w:type="spellEnd"/>
      <w:proofErr w:type="gramStart"/>
      <w:r w:rsidRPr="00D06FBD">
        <w:rPr>
          <w:sz w:val="16"/>
          <w:szCs w:val="14"/>
          <w:lang w:val="en-IN"/>
        </w:rPr>
        <w:t>[:,</w:t>
      </w:r>
      <w:proofErr w:type="gramEnd"/>
      <w:r w:rsidRPr="00D06FBD">
        <w:rPr>
          <w:sz w:val="16"/>
          <w:szCs w:val="14"/>
          <w:lang w:val="en-IN"/>
        </w:rPr>
        <w:t xml:space="preserve"> 0</w:t>
      </w:r>
      <w:proofErr w:type="gramStart"/>
      <w:r w:rsidRPr="00D06FBD">
        <w:rPr>
          <w:sz w:val="16"/>
          <w:szCs w:val="14"/>
          <w:lang w:val="en-IN"/>
        </w:rPr>
        <w:t>].reshape</w:t>
      </w:r>
      <w:proofErr w:type="gramEnd"/>
      <w:r w:rsidRPr="00D06FBD">
        <w:rPr>
          <w:sz w:val="16"/>
          <w:szCs w:val="14"/>
          <w:lang w:val="en-IN"/>
        </w:rPr>
        <w:t>(-1, 1)</w:t>
      </w:r>
    </w:p>
    <w:p w14:paraId="237C7CAA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79C73F4D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# We access the list of labels (0 for malignant, 1 for benign) using </w:t>
      </w:r>
      <w:proofErr w:type="gramStart"/>
      <w:r w:rsidRPr="00D06FBD">
        <w:rPr>
          <w:sz w:val="16"/>
          <w:szCs w:val="14"/>
          <w:lang w:val="en-IN"/>
        </w:rPr>
        <w:t>'.target</w:t>
      </w:r>
      <w:proofErr w:type="gramEnd"/>
      <w:r w:rsidRPr="00D06FBD">
        <w:rPr>
          <w:sz w:val="16"/>
          <w:szCs w:val="14"/>
          <w:lang w:val="en-IN"/>
        </w:rPr>
        <w:t>'.</w:t>
      </w:r>
    </w:p>
    <w:p w14:paraId="6BD459FE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y = </w:t>
      </w:r>
      <w:proofErr w:type="spellStart"/>
      <w:proofErr w:type="gramStart"/>
      <w:r w:rsidRPr="00D06FBD">
        <w:rPr>
          <w:sz w:val="16"/>
          <w:szCs w:val="14"/>
          <w:lang w:val="en-IN"/>
        </w:rPr>
        <w:t>cancer.target</w:t>
      </w:r>
      <w:proofErr w:type="spellEnd"/>
      <w:proofErr w:type="gramEnd"/>
    </w:p>
    <w:p w14:paraId="4C8D4A34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63647A24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3. Create and train the model</w:t>
      </w:r>
    </w:p>
    <w:p w14:paraId="20AE9B56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model = </w:t>
      </w:r>
      <w:proofErr w:type="gramStart"/>
      <w:r w:rsidRPr="00D06FBD">
        <w:rPr>
          <w:sz w:val="16"/>
          <w:szCs w:val="14"/>
          <w:lang w:val="en-IN"/>
        </w:rPr>
        <w:t>LogisticRegression(</w:t>
      </w:r>
      <w:proofErr w:type="gramEnd"/>
      <w:r w:rsidRPr="00D06FBD">
        <w:rPr>
          <w:sz w:val="16"/>
          <w:szCs w:val="14"/>
          <w:lang w:val="en-IN"/>
        </w:rPr>
        <w:t>)</w:t>
      </w:r>
    </w:p>
    <w:p w14:paraId="6589E711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model.fit</w:t>
      </w:r>
      <w:proofErr w:type="spellEnd"/>
      <w:r w:rsidRPr="00D06FBD">
        <w:rPr>
          <w:sz w:val="16"/>
          <w:szCs w:val="14"/>
          <w:lang w:val="en-IN"/>
        </w:rPr>
        <w:t>(</w:t>
      </w:r>
      <w:proofErr w:type="gramEnd"/>
      <w:r w:rsidRPr="00D06FBD">
        <w:rPr>
          <w:sz w:val="16"/>
          <w:szCs w:val="14"/>
          <w:lang w:val="en-IN"/>
        </w:rPr>
        <w:t>X, y)</w:t>
      </w:r>
    </w:p>
    <w:p w14:paraId="7672532F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1AEE3461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4. Create a range of values to plot the logistic curve smoothly</w:t>
      </w:r>
    </w:p>
    <w:p w14:paraId="3F5C1BEB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'</w:t>
      </w:r>
      <w:proofErr w:type="spellStart"/>
      <w:proofErr w:type="gramStart"/>
      <w:r w:rsidRPr="00D06FBD">
        <w:rPr>
          <w:sz w:val="16"/>
          <w:szCs w:val="14"/>
          <w:lang w:val="en-IN"/>
        </w:rPr>
        <w:t>np.linspace</w:t>
      </w:r>
      <w:proofErr w:type="spellEnd"/>
      <w:proofErr w:type="gramEnd"/>
      <w:r w:rsidRPr="00D06FBD">
        <w:rPr>
          <w:sz w:val="16"/>
          <w:szCs w:val="14"/>
          <w:lang w:val="en-IN"/>
        </w:rPr>
        <w:t>()' is a NumPy function that creates an array of evenly spaced numbers.</w:t>
      </w:r>
    </w:p>
    <w:p w14:paraId="4BA7E66E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 xml:space="preserve"># We create 300 points between the minimum and maximum </w:t>
      </w:r>
      <w:proofErr w:type="spellStart"/>
      <w:r w:rsidRPr="00D06FBD">
        <w:rPr>
          <w:sz w:val="16"/>
          <w:szCs w:val="14"/>
          <w:lang w:val="en-IN"/>
        </w:rPr>
        <w:t>tumor</w:t>
      </w:r>
      <w:proofErr w:type="spellEnd"/>
      <w:r w:rsidRPr="00D06FBD">
        <w:rPr>
          <w:sz w:val="16"/>
          <w:szCs w:val="14"/>
          <w:lang w:val="en-IN"/>
        </w:rPr>
        <w:t xml:space="preserve"> sizes found in our data.</w:t>
      </w:r>
    </w:p>
    <w:p w14:paraId="033FDE8F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This creates a smooth set of points on which to plot our prediction line.</w:t>
      </w:r>
    </w:p>
    <w:p w14:paraId="4449CA33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r w:rsidRPr="00D06FBD">
        <w:rPr>
          <w:sz w:val="16"/>
          <w:szCs w:val="14"/>
          <w:lang w:val="en-IN"/>
        </w:rPr>
        <w:t>X_test</w:t>
      </w:r>
      <w:proofErr w:type="spellEnd"/>
      <w:r w:rsidRPr="00D06FBD">
        <w:rPr>
          <w:sz w:val="16"/>
          <w:szCs w:val="14"/>
          <w:lang w:val="en-IN"/>
        </w:rPr>
        <w:t xml:space="preserve"> = </w:t>
      </w:r>
      <w:proofErr w:type="spellStart"/>
      <w:proofErr w:type="gramStart"/>
      <w:r w:rsidRPr="00D06FBD">
        <w:rPr>
          <w:sz w:val="16"/>
          <w:szCs w:val="14"/>
          <w:lang w:val="en-IN"/>
        </w:rPr>
        <w:t>np.linspace</w:t>
      </w:r>
      <w:proofErr w:type="spellEnd"/>
      <w:proofErr w:type="gramEnd"/>
      <w:r w:rsidRPr="00D06FBD">
        <w:rPr>
          <w:sz w:val="16"/>
          <w:szCs w:val="14"/>
          <w:lang w:val="en-IN"/>
        </w:rPr>
        <w:t>(</w:t>
      </w:r>
      <w:proofErr w:type="spellStart"/>
      <w:proofErr w:type="gramStart"/>
      <w:r w:rsidRPr="00D06FBD">
        <w:rPr>
          <w:sz w:val="16"/>
          <w:szCs w:val="14"/>
          <w:lang w:val="en-IN"/>
        </w:rPr>
        <w:t>X.min</w:t>
      </w:r>
      <w:proofErr w:type="spellEnd"/>
      <w:r w:rsidRPr="00D06FBD">
        <w:rPr>
          <w:sz w:val="16"/>
          <w:szCs w:val="14"/>
          <w:lang w:val="en-IN"/>
        </w:rPr>
        <w:t>(</w:t>
      </w:r>
      <w:proofErr w:type="gramEnd"/>
      <w:r w:rsidRPr="00D06FBD">
        <w:rPr>
          <w:sz w:val="16"/>
          <w:szCs w:val="14"/>
          <w:lang w:val="en-IN"/>
        </w:rPr>
        <w:t xml:space="preserve">), </w:t>
      </w:r>
      <w:proofErr w:type="spellStart"/>
      <w:proofErr w:type="gramStart"/>
      <w:r w:rsidRPr="00D06FBD">
        <w:rPr>
          <w:sz w:val="16"/>
          <w:szCs w:val="14"/>
          <w:lang w:val="en-IN"/>
        </w:rPr>
        <w:t>X.max</w:t>
      </w:r>
      <w:proofErr w:type="spellEnd"/>
      <w:r w:rsidRPr="00D06FBD">
        <w:rPr>
          <w:sz w:val="16"/>
          <w:szCs w:val="14"/>
          <w:lang w:val="en-IN"/>
        </w:rPr>
        <w:t>(</w:t>
      </w:r>
      <w:proofErr w:type="gramEnd"/>
      <w:r w:rsidRPr="00D06FBD">
        <w:rPr>
          <w:sz w:val="16"/>
          <w:szCs w:val="14"/>
          <w:lang w:val="en-IN"/>
        </w:rPr>
        <w:t>), 300</w:t>
      </w:r>
      <w:proofErr w:type="gramStart"/>
      <w:r w:rsidRPr="00D06FBD">
        <w:rPr>
          <w:sz w:val="16"/>
          <w:szCs w:val="14"/>
          <w:lang w:val="en-IN"/>
        </w:rPr>
        <w:t>).reshape</w:t>
      </w:r>
      <w:proofErr w:type="gramEnd"/>
      <w:r w:rsidRPr="00D06FBD">
        <w:rPr>
          <w:sz w:val="16"/>
          <w:szCs w:val="14"/>
          <w:lang w:val="en-IN"/>
        </w:rPr>
        <w:t>(-1, 1)</w:t>
      </w:r>
    </w:p>
    <w:p w14:paraId="5DDECD7C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477DFF6A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Predict probabilities for the smooth range.</w:t>
      </w:r>
    </w:p>
    <w:p w14:paraId="47BC5887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'</w:t>
      </w:r>
      <w:proofErr w:type="spellStart"/>
      <w:proofErr w:type="gramStart"/>
      <w:r w:rsidRPr="00D06FBD">
        <w:rPr>
          <w:sz w:val="16"/>
          <w:szCs w:val="14"/>
          <w:lang w:val="en-IN"/>
        </w:rPr>
        <w:t>model.predict</w:t>
      </w:r>
      <w:proofErr w:type="gramEnd"/>
      <w:r w:rsidRPr="00D06FBD">
        <w:rPr>
          <w:sz w:val="16"/>
          <w:szCs w:val="14"/>
          <w:lang w:val="en-IN"/>
        </w:rPr>
        <w:t>_</w:t>
      </w:r>
      <w:proofErr w:type="gramStart"/>
      <w:r w:rsidRPr="00D06FBD">
        <w:rPr>
          <w:sz w:val="16"/>
          <w:szCs w:val="14"/>
          <w:lang w:val="en-IN"/>
        </w:rPr>
        <w:t>proba</w:t>
      </w:r>
      <w:proofErr w:type="spellEnd"/>
      <w:r w:rsidRPr="00D06FBD">
        <w:rPr>
          <w:sz w:val="16"/>
          <w:szCs w:val="14"/>
          <w:lang w:val="en-IN"/>
        </w:rPr>
        <w:t>(</w:t>
      </w:r>
      <w:proofErr w:type="gramEnd"/>
      <w:r w:rsidRPr="00D06FBD">
        <w:rPr>
          <w:sz w:val="16"/>
          <w:szCs w:val="14"/>
          <w:lang w:val="en-IN"/>
        </w:rPr>
        <w:t>)' returns two columns of probabilities (for class 0 and class 1).</w:t>
      </w:r>
    </w:p>
    <w:p w14:paraId="1F9D16C6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The slice '</w:t>
      </w:r>
      <w:proofErr w:type="gramStart"/>
      <w:r w:rsidRPr="00D06FBD">
        <w:rPr>
          <w:sz w:val="16"/>
          <w:szCs w:val="14"/>
          <w:lang w:val="en-IN"/>
        </w:rPr>
        <w:t>[:,</w:t>
      </w:r>
      <w:proofErr w:type="gramEnd"/>
      <w:r w:rsidRPr="00D06FBD">
        <w:rPr>
          <w:sz w:val="16"/>
          <w:szCs w:val="14"/>
          <w:lang w:val="en-IN"/>
        </w:rPr>
        <w:t xml:space="preserve"> 1]' selects all rows (:) but only the second column (1),</w:t>
      </w:r>
    </w:p>
    <w:p w14:paraId="687F7AB3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which contains the probabilities for class 1 (Benign).</w:t>
      </w:r>
    </w:p>
    <w:p w14:paraId="7D931DE2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r w:rsidRPr="00D06FBD">
        <w:rPr>
          <w:sz w:val="16"/>
          <w:szCs w:val="14"/>
          <w:lang w:val="en-IN"/>
        </w:rPr>
        <w:t>y_prob</w:t>
      </w:r>
      <w:proofErr w:type="spellEnd"/>
      <w:r w:rsidRPr="00D06FBD">
        <w:rPr>
          <w:sz w:val="16"/>
          <w:szCs w:val="14"/>
          <w:lang w:val="en-IN"/>
        </w:rPr>
        <w:t xml:space="preserve"> = </w:t>
      </w:r>
      <w:proofErr w:type="spellStart"/>
      <w:proofErr w:type="gramStart"/>
      <w:r w:rsidRPr="00D06FBD">
        <w:rPr>
          <w:sz w:val="16"/>
          <w:szCs w:val="14"/>
          <w:lang w:val="en-IN"/>
        </w:rPr>
        <w:t>model.predict</w:t>
      </w:r>
      <w:proofErr w:type="gramEnd"/>
      <w:r w:rsidRPr="00D06FBD">
        <w:rPr>
          <w:sz w:val="16"/>
          <w:szCs w:val="14"/>
          <w:lang w:val="en-IN"/>
        </w:rPr>
        <w:t>_proba</w:t>
      </w:r>
      <w:proofErr w:type="spellEnd"/>
      <w:r w:rsidRPr="00D06FBD">
        <w:rPr>
          <w:sz w:val="16"/>
          <w:szCs w:val="14"/>
          <w:lang w:val="en-IN"/>
        </w:rPr>
        <w:t>(</w:t>
      </w:r>
      <w:proofErr w:type="spellStart"/>
      <w:r w:rsidRPr="00D06FBD">
        <w:rPr>
          <w:sz w:val="16"/>
          <w:szCs w:val="14"/>
          <w:lang w:val="en-IN"/>
        </w:rPr>
        <w:t>X_</w:t>
      </w:r>
      <w:proofErr w:type="gramStart"/>
      <w:r w:rsidRPr="00D06FBD">
        <w:rPr>
          <w:sz w:val="16"/>
          <w:szCs w:val="14"/>
          <w:lang w:val="en-IN"/>
        </w:rPr>
        <w:t>test</w:t>
      </w:r>
      <w:proofErr w:type="spellEnd"/>
      <w:r w:rsidRPr="00D06FBD">
        <w:rPr>
          <w:sz w:val="16"/>
          <w:szCs w:val="14"/>
          <w:lang w:val="en-IN"/>
        </w:rPr>
        <w:t>)[:,</w:t>
      </w:r>
      <w:proofErr w:type="gramEnd"/>
      <w:r w:rsidRPr="00D06FBD">
        <w:rPr>
          <w:sz w:val="16"/>
          <w:szCs w:val="14"/>
          <w:lang w:val="en-IN"/>
        </w:rPr>
        <w:t xml:space="preserve"> 1]</w:t>
      </w:r>
    </w:p>
    <w:p w14:paraId="0FEE66C8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</w:p>
    <w:p w14:paraId="47E9CDEA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r w:rsidRPr="00D06FBD">
        <w:rPr>
          <w:sz w:val="16"/>
          <w:szCs w:val="14"/>
          <w:lang w:val="en-IN"/>
        </w:rPr>
        <w:t># 5. Plot the results</w:t>
      </w:r>
    </w:p>
    <w:p w14:paraId="6F8D59E1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plt.scatter</w:t>
      </w:r>
      <w:proofErr w:type="spellEnd"/>
      <w:proofErr w:type="gramEnd"/>
      <w:r w:rsidRPr="00D06FBD">
        <w:rPr>
          <w:sz w:val="16"/>
          <w:szCs w:val="14"/>
          <w:lang w:val="en-IN"/>
        </w:rPr>
        <w:t xml:space="preserve">(X, y, </w:t>
      </w:r>
      <w:proofErr w:type="spellStart"/>
      <w:r w:rsidRPr="00D06FBD">
        <w:rPr>
          <w:sz w:val="16"/>
          <w:szCs w:val="14"/>
          <w:lang w:val="en-IN"/>
        </w:rPr>
        <w:t>color</w:t>
      </w:r>
      <w:proofErr w:type="spellEnd"/>
      <w:r w:rsidRPr="00D06FBD">
        <w:rPr>
          <w:sz w:val="16"/>
          <w:szCs w:val="14"/>
          <w:lang w:val="en-IN"/>
        </w:rPr>
        <w:t>='blue', label='Actual Data (0=Malignant, 1=Benign)', alpha=0.4)</w:t>
      </w:r>
    </w:p>
    <w:p w14:paraId="1CBDFEB5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plt.plot</w:t>
      </w:r>
      <w:proofErr w:type="spellEnd"/>
      <w:proofErr w:type="gramEnd"/>
      <w:r w:rsidRPr="00D06FBD">
        <w:rPr>
          <w:sz w:val="16"/>
          <w:szCs w:val="14"/>
          <w:lang w:val="en-IN"/>
        </w:rPr>
        <w:t>(</w:t>
      </w:r>
      <w:proofErr w:type="spellStart"/>
      <w:r w:rsidRPr="00D06FBD">
        <w:rPr>
          <w:sz w:val="16"/>
          <w:szCs w:val="14"/>
          <w:lang w:val="en-IN"/>
        </w:rPr>
        <w:t>X_test</w:t>
      </w:r>
      <w:proofErr w:type="spellEnd"/>
      <w:r w:rsidRPr="00D06FBD">
        <w:rPr>
          <w:sz w:val="16"/>
          <w:szCs w:val="14"/>
          <w:lang w:val="en-IN"/>
        </w:rPr>
        <w:t xml:space="preserve">, </w:t>
      </w:r>
      <w:proofErr w:type="spellStart"/>
      <w:r w:rsidRPr="00D06FBD">
        <w:rPr>
          <w:sz w:val="16"/>
          <w:szCs w:val="14"/>
          <w:lang w:val="en-IN"/>
        </w:rPr>
        <w:t>y_prob</w:t>
      </w:r>
      <w:proofErr w:type="spellEnd"/>
      <w:r w:rsidRPr="00D06FBD">
        <w:rPr>
          <w:sz w:val="16"/>
          <w:szCs w:val="14"/>
          <w:lang w:val="en-IN"/>
        </w:rPr>
        <w:t xml:space="preserve">, </w:t>
      </w:r>
      <w:proofErr w:type="spellStart"/>
      <w:r w:rsidRPr="00D06FBD">
        <w:rPr>
          <w:sz w:val="16"/>
          <w:szCs w:val="14"/>
          <w:lang w:val="en-IN"/>
        </w:rPr>
        <w:t>color</w:t>
      </w:r>
      <w:proofErr w:type="spellEnd"/>
      <w:r w:rsidRPr="00D06FBD">
        <w:rPr>
          <w:sz w:val="16"/>
          <w:szCs w:val="14"/>
          <w:lang w:val="en-IN"/>
        </w:rPr>
        <w:t>='red', label='Logistic Regression Curve')</w:t>
      </w:r>
    </w:p>
    <w:p w14:paraId="3FE123DF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plt.xlabel</w:t>
      </w:r>
      <w:proofErr w:type="spellEnd"/>
      <w:proofErr w:type="gramEnd"/>
      <w:r w:rsidRPr="00D06FBD">
        <w:rPr>
          <w:sz w:val="16"/>
          <w:szCs w:val="14"/>
          <w:lang w:val="en-IN"/>
        </w:rPr>
        <w:t xml:space="preserve">('Mean Radius of </w:t>
      </w:r>
      <w:proofErr w:type="spellStart"/>
      <w:r w:rsidRPr="00D06FBD">
        <w:rPr>
          <w:sz w:val="16"/>
          <w:szCs w:val="14"/>
          <w:lang w:val="en-IN"/>
        </w:rPr>
        <w:t>Tumor</w:t>
      </w:r>
      <w:proofErr w:type="spellEnd"/>
      <w:r w:rsidRPr="00D06FBD">
        <w:rPr>
          <w:sz w:val="16"/>
          <w:szCs w:val="14"/>
          <w:lang w:val="en-IN"/>
        </w:rPr>
        <w:t>')</w:t>
      </w:r>
    </w:p>
    <w:p w14:paraId="3B29EBBE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plt.ylabel</w:t>
      </w:r>
      <w:proofErr w:type="spellEnd"/>
      <w:proofErr w:type="gramEnd"/>
      <w:r w:rsidRPr="00D06FBD">
        <w:rPr>
          <w:sz w:val="16"/>
          <w:szCs w:val="14"/>
          <w:lang w:val="en-IN"/>
        </w:rPr>
        <w:t>('Probability of Being Benign')</w:t>
      </w:r>
    </w:p>
    <w:p w14:paraId="5245A7AC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plt.title</w:t>
      </w:r>
      <w:proofErr w:type="spellEnd"/>
      <w:proofErr w:type="gramEnd"/>
      <w:r w:rsidRPr="00D06FBD">
        <w:rPr>
          <w:sz w:val="16"/>
          <w:szCs w:val="14"/>
          <w:lang w:val="en-IN"/>
        </w:rPr>
        <w:t>('Logistic Regression on Breast Cancer Data')</w:t>
      </w:r>
    </w:p>
    <w:p w14:paraId="553E4E8B" w14:textId="77777777" w:rsidR="00D06FBD" w:rsidRP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plt.legend</w:t>
      </w:r>
      <w:proofErr w:type="spellEnd"/>
      <w:proofErr w:type="gramEnd"/>
      <w:r w:rsidRPr="00D06FBD">
        <w:rPr>
          <w:sz w:val="16"/>
          <w:szCs w:val="14"/>
          <w:lang w:val="en-IN"/>
        </w:rPr>
        <w:t>()</w:t>
      </w:r>
    </w:p>
    <w:p w14:paraId="52581B43" w14:textId="77777777" w:rsidR="00D06FBD" w:rsidRDefault="00D06FBD" w:rsidP="00D06FBD">
      <w:pPr>
        <w:spacing w:after="0"/>
        <w:rPr>
          <w:sz w:val="16"/>
          <w:szCs w:val="14"/>
          <w:lang w:val="en-IN"/>
        </w:rPr>
      </w:pPr>
      <w:proofErr w:type="spellStart"/>
      <w:proofErr w:type="gramStart"/>
      <w:r w:rsidRPr="00D06FBD">
        <w:rPr>
          <w:sz w:val="16"/>
          <w:szCs w:val="14"/>
          <w:lang w:val="en-IN"/>
        </w:rPr>
        <w:t>plt.show</w:t>
      </w:r>
      <w:proofErr w:type="spellEnd"/>
      <w:proofErr w:type="gramEnd"/>
      <w:r w:rsidRPr="00D06FBD">
        <w:rPr>
          <w:sz w:val="16"/>
          <w:szCs w:val="14"/>
          <w:lang w:val="en-IN"/>
        </w:rPr>
        <w:t>()</w:t>
      </w:r>
    </w:p>
    <w:p w14:paraId="314DED76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21A17AAB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52305738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3DB82902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6647E163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769B14B8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05225BC5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07C74263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0108A790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56B85526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4C6F8B8D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12051EB2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234B7C67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18FB7992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2563DF25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2078E15F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13DF2505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617DC3D2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7450F783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52DFDD0B" w14:textId="77777777" w:rsid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2DD83295" w14:textId="77777777" w:rsidR="00D06FBD" w:rsidRPr="00D06FBD" w:rsidRDefault="00D06FBD" w:rsidP="00D06FBD">
      <w:pPr>
        <w:spacing w:after="0" w:line="240" w:lineRule="auto"/>
        <w:rPr>
          <w:sz w:val="16"/>
          <w:szCs w:val="14"/>
          <w:lang w:val="en-IN"/>
        </w:rPr>
      </w:pPr>
    </w:p>
    <w:p w14:paraId="158BD2F3" w14:textId="392714F4" w:rsidR="00430D6C" w:rsidRDefault="00000000" w:rsidP="00430D6C">
      <w:pPr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lastRenderedPageBreak/>
        <w:t>OUTPUT:-</w:t>
      </w:r>
      <w:proofErr w:type="gramEnd"/>
    </w:p>
    <w:p w14:paraId="48B3F6FB" w14:textId="6FD97857" w:rsidR="00D06FBD" w:rsidRPr="00D06FBD" w:rsidRDefault="00D30B66" w:rsidP="00D06FBD">
      <w:pPr>
        <w:jc w:val="center"/>
        <w:rPr>
          <w:sz w:val="12"/>
          <w:szCs w:val="14"/>
        </w:rPr>
      </w:pPr>
      <w:r>
        <w:rPr>
          <w:b/>
          <w:sz w:val="24"/>
          <w:u w:val="single"/>
        </w:rPr>
        <w:br/>
      </w:r>
      <w:r w:rsidR="00D06FBD" w:rsidRPr="0090410F">
        <w:rPr>
          <w:b/>
          <w:sz w:val="24"/>
          <w:u w:val="single"/>
        </w:rPr>
        <w:drawing>
          <wp:inline distT="0" distB="0" distL="0" distR="0" wp14:anchorId="0AFF604C" wp14:editId="44F630A5">
            <wp:extent cx="4556760" cy="3736419"/>
            <wp:effectExtent l="0" t="0" r="0" b="0"/>
            <wp:docPr id="2485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5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432" cy="37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D6C">
        <w:rPr>
          <w:b/>
          <w:sz w:val="24"/>
          <w:u w:val="single"/>
        </w:rPr>
        <w:br/>
      </w:r>
      <w:r w:rsidR="00430D6C" w:rsidRPr="00430D6C">
        <w:rPr>
          <w:sz w:val="12"/>
          <w:szCs w:val="14"/>
        </w:rPr>
        <w:t xml:space="preserve">Fig. 1. </w:t>
      </w:r>
      <w:r w:rsidR="00D06FBD">
        <w:rPr>
          <w:sz w:val="12"/>
          <w:szCs w:val="14"/>
        </w:rPr>
        <w:t xml:space="preserve">Linear Regression on Breast Cancer </w:t>
      </w:r>
      <w:proofErr w:type="spellStart"/>
      <w:r w:rsidR="00D06FBD">
        <w:rPr>
          <w:sz w:val="12"/>
          <w:szCs w:val="14"/>
        </w:rPr>
        <w:t>DataSet</w:t>
      </w:r>
      <w:proofErr w:type="spellEnd"/>
    </w:p>
    <w:p w14:paraId="74C72B74" w14:textId="77777777" w:rsidR="00D06FBD" w:rsidRDefault="00D06FBD">
      <w:r w:rsidRPr="00D06FBD">
        <w:t>A graph is generated showing the actual breast cancer data points and the Logistic Regression sigmoid curve representing the probability of a tumor being benign based on its mean radius.</w:t>
      </w:r>
    </w:p>
    <w:p w14:paraId="381E0AD5" w14:textId="4E0018E0" w:rsidR="00ED4B25" w:rsidRDefault="00000000">
      <w:proofErr w:type="gramStart"/>
      <w:r>
        <w:rPr>
          <w:b/>
          <w:sz w:val="24"/>
          <w:u w:val="single"/>
        </w:rPr>
        <w:t>RESULT:-</w:t>
      </w:r>
      <w:proofErr w:type="gramEnd"/>
    </w:p>
    <w:p w14:paraId="128875D6" w14:textId="77777777" w:rsidR="00D06FBD" w:rsidRDefault="00D06FBD">
      <w:pPr>
        <w:rPr>
          <w:sz w:val="16"/>
          <w:szCs w:val="18"/>
        </w:rPr>
      </w:pPr>
      <w:r w:rsidRPr="00D06FBD">
        <w:rPr>
          <w:sz w:val="16"/>
          <w:szCs w:val="18"/>
        </w:rPr>
        <w:t>The Logistic Regression model was successfully implemented on the Breast Cancer dataset. The model learned the relationship between tumor mean radius and the target class, and the probability of a tumor being benign was visualized using a Logistic Regression curve.</w:t>
      </w:r>
    </w:p>
    <w:p w14:paraId="4EB78D3F" w14:textId="3193EA18" w:rsidR="00ED4B25" w:rsidRDefault="00000000">
      <w:proofErr w:type="gramStart"/>
      <w:r>
        <w:rPr>
          <w:b/>
          <w:sz w:val="24"/>
          <w:u w:val="single"/>
        </w:rPr>
        <w:t>CONCLUSION:-</w:t>
      </w:r>
      <w:proofErr w:type="gramEnd"/>
    </w:p>
    <w:p w14:paraId="72B2793C" w14:textId="3C7FF064" w:rsidR="00ED4B25" w:rsidRPr="000B7482" w:rsidRDefault="00D06FBD" w:rsidP="00D06FBD">
      <w:pPr>
        <w:jc w:val="both"/>
        <w:rPr>
          <w:sz w:val="16"/>
          <w:szCs w:val="18"/>
        </w:rPr>
      </w:pPr>
      <w:r w:rsidRPr="00D06FBD">
        <w:rPr>
          <w:sz w:val="16"/>
          <w:szCs w:val="18"/>
        </w:rPr>
        <w:t>Thus, Logistic Regression was successfully implemented for binary classification using the Breast Cancer dataset. The sigmoid curve demonstrates how the probability of the tumor being benign changes with its mean radius.</w:t>
      </w:r>
    </w:p>
    <w:sectPr w:rsidR="00ED4B25" w:rsidRPr="000B7482" w:rsidSect="00B56018">
      <w:pgSz w:w="12240" w:h="15840"/>
      <w:pgMar w:top="1440" w:right="1800" w:bottom="1440" w:left="180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05760"/>
    <w:multiLevelType w:val="hybridMultilevel"/>
    <w:tmpl w:val="78BC57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69798E"/>
    <w:multiLevelType w:val="hybridMultilevel"/>
    <w:tmpl w:val="04A0C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83353">
    <w:abstractNumId w:val="8"/>
  </w:num>
  <w:num w:numId="2" w16cid:durableId="1724211068">
    <w:abstractNumId w:val="6"/>
  </w:num>
  <w:num w:numId="3" w16cid:durableId="1563640554">
    <w:abstractNumId w:val="5"/>
  </w:num>
  <w:num w:numId="4" w16cid:durableId="19089715">
    <w:abstractNumId w:val="4"/>
  </w:num>
  <w:num w:numId="5" w16cid:durableId="896015186">
    <w:abstractNumId w:val="7"/>
  </w:num>
  <w:num w:numId="6" w16cid:durableId="1495991452">
    <w:abstractNumId w:val="3"/>
  </w:num>
  <w:num w:numId="7" w16cid:durableId="2091077469">
    <w:abstractNumId w:val="2"/>
  </w:num>
  <w:num w:numId="8" w16cid:durableId="1052539334">
    <w:abstractNumId w:val="1"/>
  </w:num>
  <w:num w:numId="9" w16cid:durableId="295141290">
    <w:abstractNumId w:val="0"/>
  </w:num>
  <w:num w:numId="10" w16cid:durableId="385109203">
    <w:abstractNumId w:val="10"/>
  </w:num>
  <w:num w:numId="11" w16cid:durableId="120655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482"/>
    <w:rsid w:val="0015074B"/>
    <w:rsid w:val="0029639D"/>
    <w:rsid w:val="00326F90"/>
    <w:rsid w:val="00430D6C"/>
    <w:rsid w:val="0060403F"/>
    <w:rsid w:val="00A50B02"/>
    <w:rsid w:val="00AA1D8D"/>
    <w:rsid w:val="00AE2A68"/>
    <w:rsid w:val="00B47730"/>
    <w:rsid w:val="00B56018"/>
    <w:rsid w:val="00BE60BA"/>
    <w:rsid w:val="00CB0664"/>
    <w:rsid w:val="00D06FBD"/>
    <w:rsid w:val="00D30B66"/>
    <w:rsid w:val="00ED4B25"/>
    <w:rsid w:val="00F43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8BBAD"/>
  <w14:defaultImageDpi w14:val="300"/>
  <w15:docId w15:val="{5C36D258-DC69-43BC-A1C5-76BBEE81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0B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abdurrahman khan</cp:lastModifiedBy>
  <cp:revision>4</cp:revision>
  <dcterms:created xsi:type="dcterms:W3CDTF">2026-09-04T02:31:00Z</dcterms:created>
  <dcterms:modified xsi:type="dcterms:W3CDTF">2026-09-04T02:44:00Z</dcterms:modified>
  <cp:category/>
</cp:coreProperties>
</file>